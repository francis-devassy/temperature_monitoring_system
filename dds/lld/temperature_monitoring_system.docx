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5047" w14:textId="77777777" w:rsidR="000C144F" w:rsidRDefault="00CA71EB">
      <w:pPr>
        <w:pStyle w:val="Heading1"/>
      </w:pPr>
      <w:r>
        <w:t>Low-Level Design (LLD)</w:t>
      </w:r>
    </w:p>
    <w:p w14:paraId="75DC622C" w14:textId="77777777" w:rsidR="000C144F" w:rsidRDefault="00CA71EB">
      <w:r>
        <w:t>Version: 1.0</w:t>
      </w:r>
    </w:p>
    <w:p w14:paraId="22AF1C89" w14:textId="7D6172FE" w:rsidR="000C144F" w:rsidRDefault="00CA71EB">
      <w:r>
        <w:t xml:space="preserve">Date: </w:t>
      </w:r>
      <w:r w:rsidR="00C059E5">
        <w:t>17-12-2025</w:t>
      </w:r>
    </w:p>
    <w:p w14:paraId="71554B93" w14:textId="77777777" w:rsidR="00C059E5" w:rsidRPr="00C059E5" w:rsidRDefault="00CA71EB" w:rsidP="00C059E5">
      <w:pPr>
        <w:rPr>
          <w:lang w:val="en-IN"/>
        </w:rPr>
      </w:pPr>
      <w:r>
        <w:t xml:space="preserve">Prepared by: </w:t>
      </w:r>
      <w:r w:rsidR="00C059E5" w:rsidRPr="00C059E5">
        <w:rPr>
          <w:lang w:val="en-IN"/>
        </w:rPr>
        <w:t>Trenser Technology Solutions</w:t>
      </w:r>
    </w:p>
    <w:p w14:paraId="4DC899E7" w14:textId="77777777" w:rsidR="000C144F" w:rsidRDefault="00CA71EB">
      <w:pPr>
        <w:pStyle w:val="Heading2"/>
      </w:pPr>
      <w:r>
        <w:t>1. Purpose</w:t>
      </w:r>
    </w:p>
    <w:p w14:paraId="58E96486" w14:textId="092EDDDD" w:rsidR="009A08DE" w:rsidRDefault="009A08DE">
      <w:r>
        <w:t>The document provides a low-level design overview for a temperature monitoring system.</w:t>
      </w:r>
    </w:p>
    <w:p w14:paraId="579316A6" w14:textId="77777777" w:rsidR="000C144F" w:rsidRDefault="00CA71EB">
      <w:pPr>
        <w:pStyle w:val="Heading2"/>
      </w:pPr>
      <w:r>
        <w:t>2. Functional Decomposition</w:t>
      </w:r>
    </w:p>
    <w:p w14:paraId="01557C22" w14:textId="164B7092" w:rsidR="00DE467E" w:rsidRDefault="00DE467E" w:rsidP="001E213C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Functionality to read the temperature with a polling frequency of </w:t>
      </w:r>
      <w:r w:rsidRPr="007678F5">
        <w:rPr>
          <w:rFonts w:ascii="Calibri" w:hAnsi="Calibri" w:cs="Calibri"/>
          <w:i/>
          <w:iCs/>
          <w:sz w:val="22"/>
          <w:szCs w:val="22"/>
          <w:lang w:val="en-US" w:eastAsia="en-US"/>
        </w:rPr>
        <w:t>p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seconds with unsigned integer value of within the range of </w:t>
      </w:r>
      <w:proofErr w:type="spellStart"/>
      <w:r w:rsidRPr="00704E51">
        <w:rPr>
          <w:rFonts w:ascii="Calibri" w:hAnsi="Calibri" w:cs="Calibri"/>
          <w:i/>
          <w:iCs/>
          <w:sz w:val="22"/>
          <w:szCs w:val="22"/>
          <w:lang w:val="en-US" w:eastAsia="en-US"/>
        </w:rPr>
        <w:t>Rmin</w:t>
      </w:r>
      <w:proofErr w:type="spellEnd"/>
      <w:r>
        <w:rPr>
          <w:rFonts w:ascii="Calibri" w:hAnsi="Calibri" w:cs="Calibri"/>
          <w:sz w:val="22"/>
          <w:szCs w:val="22"/>
          <w:lang w:val="en-US" w:eastAsia="en-US"/>
        </w:rPr>
        <w:t xml:space="preserve"> to </w:t>
      </w:r>
      <w:proofErr w:type="spellStart"/>
      <w:r w:rsidRPr="00704E51">
        <w:rPr>
          <w:rFonts w:ascii="Calibri" w:hAnsi="Calibri" w:cs="Calibri"/>
          <w:i/>
          <w:iCs/>
          <w:sz w:val="22"/>
          <w:szCs w:val="22"/>
          <w:lang w:val="en-US" w:eastAsia="en-US"/>
        </w:rPr>
        <w:t>Rmax</w:t>
      </w:r>
      <w:proofErr w:type="spellEnd"/>
      <w:r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4787E683" w14:textId="77777777" w:rsidR="00DE467E" w:rsidRDefault="00DE467E" w:rsidP="001E213C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The measured temperature is stored in a shared memory and used across the functions to activate alarm as well.</w:t>
      </w:r>
    </w:p>
    <w:p w14:paraId="43A31857" w14:textId="5DAF18B7" w:rsidR="00DE467E" w:rsidRDefault="00DE467E" w:rsidP="001E213C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The measured temperature which</w:t>
      </w:r>
      <w:r w:rsidR="004C25D1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>
        <w:rPr>
          <w:rFonts w:ascii="Calibri" w:hAnsi="Calibri" w:cs="Calibri"/>
          <w:sz w:val="22"/>
          <w:szCs w:val="22"/>
          <w:lang w:val="en-US" w:eastAsia="en-US"/>
        </w:rPr>
        <w:t>is in shared memory will be locked by mutex implementation to ensure that the shared data is properly secured.</w:t>
      </w:r>
    </w:p>
    <w:p w14:paraId="7A83C4E7" w14:textId="77777777" w:rsidR="00DE467E" w:rsidRDefault="00DE467E" w:rsidP="00DE467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0D7FA0D8" w14:textId="672A58BE" w:rsidR="00DE467E" w:rsidRPr="001E213C" w:rsidRDefault="00DE467E" w:rsidP="001E213C">
      <w:pPr>
        <w:pStyle w:val="ListParagraph"/>
        <w:numPr>
          <w:ilvl w:val="0"/>
          <w:numId w:val="11"/>
        </w:numPr>
        <w:rPr>
          <w:rFonts w:cs="Calibri"/>
        </w:rPr>
      </w:pPr>
      <w:r w:rsidRPr="001E213C">
        <w:rPr>
          <w:rFonts w:cs="Calibri"/>
        </w:rPr>
        <w:t xml:space="preserve">Functionality </w:t>
      </w:r>
      <w:r>
        <w:t xml:space="preserve">to activate the alarm. It will compare the measured temperature with the threshold temperature and if the measured temperature is above the threshold temperature the alarm will be activated for n </w:t>
      </w:r>
      <w:r w:rsidR="000E6354">
        <w:t>seconds</w:t>
      </w:r>
      <w:r>
        <w:t>. If not, no action will be taken.</w:t>
      </w:r>
    </w:p>
    <w:p w14:paraId="5905881B" w14:textId="77777777" w:rsidR="000C144F" w:rsidRDefault="00CA71EB">
      <w:pPr>
        <w:pStyle w:val="Heading2"/>
      </w:pPr>
      <w:r>
        <w:t>3. Detailed Function Descriptions</w:t>
      </w:r>
    </w:p>
    <w:p w14:paraId="0B5ADEF5" w14:textId="3209E56E" w:rsidR="006B5349" w:rsidRPr="004056A3" w:rsidRDefault="006B5349" w:rsidP="004056A3">
      <w:pPr>
        <w:pStyle w:val="ListParagraph"/>
        <w:numPr>
          <w:ilvl w:val="0"/>
          <w:numId w:val="11"/>
        </w:numPr>
        <w:rPr>
          <w:rFonts w:cs="Calibri"/>
        </w:rPr>
      </w:pPr>
      <w:r w:rsidRPr="004056A3">
        <w:rPr>
          <w:rFonts w:cs="Calibri"/>
        </w:rPr>
        <w:t xml:space="preserve">Function to read the </w:t>
      </w:r>
      <w:proofErr w:type="gramStart"/>
      <w:r w:rsidRPr="004056A3">
        <w:rPr>
          <w:rFonts w:cs="Calibri"/>
        </w:rPr>
        <w:t>temperature</w:t>
      </w:r>
      <w:r w:rsidR="00704E51" w:rsidRPr="004056A3">
        <w:rPr>
          <w:rFonts w:cs="Calibri"/>
        </w:rPr>
        <w:t xml:space="preserve"> </w:t>
      </w:r>
      <w:r w:rsidRPr="004056A3">
        <w:rPr>
          <w:rFonts w:cs="Calibri"/>
        </w:rPr>
        <w:t>:</w:t>
      </w:r>
      <w:proofErr w:type="gramEnd"/>
      <w:r w:rsidRPr="004056A3">
        <w:rPr>
          <w:rFonts w:cs="Calibri"/>
        </w:rPr>
        <w:t xml:space="preserve"> The function will read the temperature in </w:t>
      </w:r>
      <w:proofErr w:type="gramStart"/>
      <w:r w:rsidRPr="004056A3">
        <w:rPr>
          <w:rFonts w:cs="Calibri"/>
        </w:rPr>
        <w:t>every p</w:t>
      </w:r>
      <w:proofErr w:type="gramEnd"/>
      <w:r w:rsidRPr="004056A3">
        <w:rPr>
          <w:rFonts w:cs="Calibri"/>
        </w:rPr>
        <w:t xml:space="preserve"> </w:t>
      </w:r>
      <w:r w:rsidR="00704E51" w:rsidRPr="004056A3">
        <w:rPr>
          <w:rFonts w:cs="Calibri"/>
        </w:rPr>
        <w:t>second</w:t>
      </w:r>
      <w:r w:rsidRPr="004056A3">
        <w:rPr>
          <w:rFonts w:cs="Calibri"/>
        </w:rPr>
        <w:t xml:space="preserve"> and return the measured temperature which will be in the range of </w:t>
      </w:r>
      <w:proofErr w:type="spellStart"/>
      <w:r w:rsidRPr="004056A3">
        <w:rPr>
          <w:rFonts w:cs="Calibri"/>
          <w:i/>
          <w:iCs/>
        </w:rPr>
        <w:t>Rmin</w:t>
      </w:r>
      <w:proofErr w:type="spellEnd"/>
      <w:r w:rsidRPr="004056A3">
        <w:rPr>
          <w:rFonts w:cs="Calibri"/>
        </w:rPr>
        <w:t xml:space="preserve"> to </w:t>
      </w:r>
      <w:proofErr w:type="spellStart"/>
      <w:r w:rsidRPr="004056A3">
        <w:rPr>
          <w:rFonts w:cs="Calibri"/>
          <w:i/>
          <w:iCs/>
        </w:rPr>
        <w:t>Rmax</w:t>
      </w:r>
      <w:proofErr w:type="spellEnd"/>
      <w:r w:rsidRPr="004056A3">
        <w:rPr>
          <w:rFonts w:cs="Calibri"/>
        </w:rPr>
        <w:t>.</w:t>
      </w:r>
    </w:p>
    <w:p w14:paraId="18580DE3" w14:textId="50F06046" w:rsidR="004056A3" w:rsidRDefault="004056A3" w:rsidP="004056A3">
      <w:pPr>
        <w:pStyle w:val="ListParagraph"/>
        <w:numPr>
          <w:ilvl w:val="0"/>
          <w:numId w:val="11"/>
        </w:numPr>
      </w:pPr>
      <w:r w:rsidRPr="004056A3">
        <w:rPr>
          <w:rFonts w:cs="Calibri"/>
        </w:rPr>
        <w:t xml:space="preserve">Function </w:t>
      </w:r>
      <w:r>
        <w:t xml:space="preserve">to activate the </w:t>
      </w:r>
      <w:proofErr w:type="gramStart"/>
      <w:r>
        <w:t>alarm</w:t>
      </w:r>
      <w:r w:rsidR="000B769A">
        <w:t xml:space="preserve"> </w:t>
      </w:r>
      <w:r w:rsidR="00D93497">
        <w:t>:</w:t>
      </w:r>
      <w:proofErr w:type="gramEnd"/>
      <w:r>
        <w:t xml:space="preserve"> It will compare the measured temperature with the threshold temperature and if the measured temperature is above the threshold temperature the alarm will be activated for n seconds. If not, no action will be taken.</w:t>
      </w:r>
    </w:p>
    <w:p w14:paraId="6881C2E2" w14:textId="77777777" w:rsidR="000C144F" w:rsidRDefault="00CA71EB">
      <w:pPr>
        <w:pStyle w:val="Heading2"/>
      </w:pPr>
      <w:r>
        <w:t>4. Data Structures</w:t>
      </w:r>
    </w:p>
    <w:p w14:paraId="551E4C50" w14:textId="38BCE7E1" w:rsidR="000C144F" w:rsidRDefault="00D93497" w:rsidP="00C039EA">
      <w:pPr>
        <w:pStyle w:val="ListParagraph"/>
        <w:numPr>
          <w:ilvl w:val="0"/>
          <w:numId w:val="16"/>
        </w:numPr>
      </w:pPr>
      <w:proofErr w:type="gramStart"/>
      <w:r>
        <w:t>Variable</w:t>
      </w:r>
      <w:proofErr w:type="gramEnd"/>
      <w:r>
        <w:t xml:space="preserve"> to store the measured temperature.</w:t>
      </w:r>
    </w:p>
    <w:p w14:paraId="4F8CD94B" w14:textId="276F322B" w:rsidR="00D93497" w:rsidRDefault="00D93497" w:rsidP="00C039EA">
      <w:pPr>
        <w:pStyle w:val="ListParagraph"/>
        <w:numPr>
          <w:ilvl w:val="0"/>
          <w:numId w:val="16"/>
        </w:numPr>
      </w:pPr>
      <w:proofErr w:type="gramStart"/>
      <w:r>
        <w:t>Variable</w:t>
      </w:r>
      <w:proofErr w:type="gramEnd"/>
      <w:r>
        <w:t xml:space="preserve"> to </w:t>
      </w:r>
      <w:r w:rsidR="00E449CF">
        <w:t>mention</w:t>
      </w:r>
      <w:r>
        <w:t xml:space="preserve"> the temperature threshold level.</w:t>
      </w:r>
    </w:p>
    <w:p w14:paraId="6CB93A5D" w14:textId="55EFF97E" w:rsidR="00E449CF" w:rsidRDefault="00E449CF" w:rsidP="00C039EA">
      <w:pPr>
        <w:pStyle w:val="ListParagraph"/>
        <w:numPr>
          <w:ilvl w:val="0"/>
          <w:numId w:val="16"/>
        </w:numPr>
      </w:pPr>
      <w:proofErr w:type="gramStart"/>
      <w:r>
        <w:t>Variable</w:t>
      </w:r>
      <w:proofErr w:type="gramEnd"/>
      <w:r>
        <w:t xml:space="preserve"> to mention the alarm on time in case of alarm activation.</w:t>
      </w:r>
    </w:p>
    <w:p w14:paraId="06628EB4" w14:textId="77777777" w:rsidR="000C144F" w:rsidRDefault="00CA71EB">
      <w:pPr>
        <w:pStyle w:val="Heading2"/>
      </w:pPr>
      <w:r>
        <w:t>5. Error Handling</w:t>
      </w:r>
    </w:p>
    <w:p w14:paraId="530A136D" w14:textId="44982978" w:rsidR="00E449CF" w:rsidRDefault="00E449CF">
      <w:r>
        <w:t xml:space="preserve">Verify that the temperature read function always returns a value between the range from </w:t>
      </w:r>
      <w:proofErr w:type="spellStart"/>
      <w:r w:rsidRPr="00A66223">
        <w:rPr>
          <w:i/>
          <w:iCs/>
        </w:rPr>
        <w:t>Rmin</w:t>
      </w:r>
      <w:proofErr w:type="spellEnd"/>
      <w:r>
        <w:t xml:space="preserve"> to </w:t>
      </w:r>
      <w:proofErr w:type="spellStart"/>
      <w:r w:rsidRPr="00A66223">
        <w:rPr>
          <w:i/>
          <w:iCs/>
        </w:rPr>
        <w:t>Rmax</w:t>
      </w:r>
      <w:proofErr w:type="spellEnd"/>
      <w:r>
        <w:t>.</w:t>
      </w:r>
    </w:p>
    <w:p w14:paraId="204A3415" w14:textId="77777777" w:rsidR="00E449CF" w:rsidRDefault="00E449CF"/>
    <w:p w14:paraId="1559C4AF" w14:textId="77777777" w:rsidR="000C144F" w:rsidRDefault="00CA71EB">
      <w:pPr>
        <w:pStyle w:val="Heading2"/>
      </w:pPr>
      <w:r>
        <w:lastRenderedPageBreak/>
        <w:t>6. Timing and Performance</w:t>
      </w:r>
    </w:p>
    <w:p w14:paraId="0C1E7E56" w14:textId="74F17973" w:rsidR="006950C7" w:rsidRDefault="006950C7" w:rsidP="0036265B">
      <w:pPr>
        <w:pStyle w:val="ListParagraph"/>
        <w:numPr>
          <w:ilvl w:val="0"/>
          <w:numId w:val="15"/>
        </w:numPr>
      </w:pPr>
      <w:proofErr w:type="gramStart"/>
      <w:r w:rsidRPr="006D6268">
        <w:rPr>
          <w:i/>
          <w:iCs/>
        </w:rPr>
        <w:t xml:space="preserve">p </w:t>
      </w:r>
      <w:r>
        <w:t>:</w:t>
      </w:r>
      <w:proofErr w:type="gramEnd"/>
      <w:r>
        <w:t xml:space="preserve"> Polling frequency, the frequency at which temperature is measured. </w:t>
      </w:r>
    </w:p>
    <w:p w14:paraId="08E15395" w14:textId="11D3BCF9" w:rsidR="006950C7" w:rsidRDefault="006950C7" w:rsidP="0036265B">
      <w:pPr>
        <w:pStyle w:val="ListParagraph"/>
        <w:numPr>
          <w:ilvl w:val="0"/>
          <w:numId w:val="15"/>
        </w:numPr>
      </w:pPr>
      <w:proofErr w:type="gramStart"/>
      <w:r w:rsidRPr="006D6268">
        <w:rPr>
          <w:i/>
          <w:iCs/>
        </w:rPr>
        <w:t xml:space="preserve">t  </w:t>
      </w:r>
      <w:r>
        <w:t>:</w:t>
      </w:r>
      <w:proofErr w:type="gramEnd"/>
      <w:r>
        <w:t xml:space="preserve"> Temperature threshold level, if the measured temperature is above this value alarm will be activated. </w:t>
      </w:r>
    </w:p>
    <w:p w14:paraId="4750204B" w14:textId="212073FA" w:rsidR="006950C7" w:rsidRDefault="006950C7" w:rsidP="0036265B">
      <w:pPr>
        <w:pStyle w:val="ListParagraph"/>
        <w:numPr>
          <w:ilvl w:val="0"/>
          <w:numId w:val="15"/>
        </w:numPr>
      </w:pPr>
      <w:proofErr w:type="gramStart"/>
      <w:r w:rsidRPr="006D6268">
        <w:rPr>
          <w:i/>
          <w:iCs/>
        </w:rPr>
        <w:t>n :</w:t>
      </w:r>
      <w:proofErr w:type="gramEnd"/>
      <w:r w:rsidRPr="006D6268">
        <w:rPr>
          <w:i/>
          <w:iCs/>
        </w:rPr>
        <w:t xml:space="preserve"> Alarm on time, if the measured temperature is above temperature threshold level alarm will</w:t>
      </w:r>
      <w:r>
        <w:t xml:space="preserve"> be activated for w seconds.</w:t>
      </w:r>
    </w:p>
    <w:p w14:paraId="67F3BAAE" w14:textId="3E35ECCF" w:rsidR="006950C7" w:rsidRDefault="006950C7" w:rsidP="0036265B">
      <w:pPr>
        <w:pStyle w:val="ListParagraph"/>
        <w:numPr>
          <w:ilvl w:val="0"/>
          <w:numId w:val="15"/>
        </w:numPr>
      </w:pPr>
      <w:proofErr w:type="spellStart"/>
      <w:proofErr w:type="gramStart"/>
      <w:r w:rsidRPr="006D6268">
        <w:rPr>
          <w:i/>
          <w:iCs/>
        </w:rPr>
        <w:t>Rmin</w:t>
      </w:r>
      <w:proofErr w:type="spellEnd"/>
      <w:r>
        <w:t xml:space="preserve"> :</w:t>
      </w:r>
      <w:proofErr w:type="gramEnd"/>
      <w:r>
        <w:t xml:space="preserve"> The minimum temperature the sensor can detect.</w:t>
      </w:r>
    </w:p>
    <w:p w14:paraId="090632DC" w14:textId="2B9C0295" w:rsidR="00660C11" w:rsidRDefault="00660C11" w:rsidP="0036265B">
      <w:pPr>
        <w:pStyle w:val="ListParagraph"/>
        <w:numPr>
          <w:ilvl w:val="0"/>
          <w:numId w:val="15"/>
        </w:numPr>
      </w:pPr>
      <w:proofErr w:type="spellStart"/>
      <w:r>
        <w:t>Rmax</w:t>
      </w:r>
      <w:proofErr w:type="spellEnd"/>
      <w:r>
        <w:t>: The maximum temperature the sensor can detect.</w:t>
      </w:r>
    </w:p>
    <w:p w14:paraId="06672C30" w14:textId="59FA366B" w:rsidR="000C144F" w:rsidRDefault="00CA71EB">
      <w:pPr>
        <w:pStyle w:val="Heading2"/>
      </w:pPr>
      <w:r>
        <w:t>7. Test Points</w:t>
      </w:r>
    </w:p>
    <w:p w14:paraId="17CE7FE9" w14:textId="77777777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 xml:space="preserve">Verify that the temperature read function always returns a value between the range from </w:t>
      </w:r>
      <w:proofErr w:type="spellStart"/>
      <w:r w:rsidRPr="00A66223">
        <w:rPr>
          <w:i/>
          <w:iCs/>
        </w:rPr>
        <w:t>Rmin</w:t>
      </w:r>
      <w:proofErr w:type="spellEnd"/>
      <w:r>
        <w:t xml:space="preserve"> to </w:t>
      </w:r>
      <w:proofErr w:type="spellStart"/>
      <w:r w:rsidRPr="00A66223">
        <w:rPr>
          <w:i/>
          <w:iCs/>
        </w:rPr>
        <w:t>Rmax</w:t>
      </w:r>
      <w:proofErr w:type="spellEnd"/>
      <w:r>
        <w:t>. Test the system for temperature below the threshold level and ensure that the alarm is not triggered.</w:t>
      </w:r>
    </w:p>
    <w:p w14:paraId="680DCD2E" w14:textId="03B4B94B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>Test the system for temperature equal to the threshold level and ensure that the alarm is not triggered.</w:t>
      </w:r>
    </w:p>
    <w:p w14:paraId="74855F1C" w14:textId="286EA995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 xml:space="preserve">Test the system for temperature above the threshold level and ensure that the alarm is triggered for </w:t>
      </w:r>
      <w:r w:rsidRPr="00A66223">
        <w:rPr>
          <w:i/>
          <w:iCs/>
        </w:rPr>
        <w:t>n</w:t>
      </w:r>
      <w:r>
        <w:t xml:space="preserve"> </w:t>
      </w:r>
      <w:r w:rsidR="00581828">
        <w:t>seconds</w:t>
      </w:r>
      <w:r>
        <w:t>.</w:t>
      </w:r>
    </w:p>
    <w:p w14:paraId="76436E02" w14:textId="53B10F89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>Test the system for temperature below the threshold level and ensure that the alarm is deactivated.</w:t>
      </w:r>
    </w:p>
    <w:p w14:paraId="6DE16A1B" w14:textId="77777777" w:rsidR="000C144F" w:rsidRDefault="00CA71EB">
      <w:pPr>
        <w:pStyle w:val="Heading2"/>
      </w:pPr>
      <w:r>
        <w:t>8. Traceability</w:t>
      </w:r>
    </w:p>
    <w:p w14:paraId="1F1514C6" w14:textId="77777777" w:rsidR="00E60411" w:rsidRDefault="00E60411" w:rsidP="00E60411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The system is supposed to read the temperature in every </w:t>
      </w:r>
      <w:r w:rsidRPr="004E5525">
        <w:rPr>
          <w:i/>
          <w:iCs/>
        </w:rPr>
        <w:t>p</w:t>
      </w:r>
      <w:r>
        <w:t xml:space="preserve"> second.</w:t>
      </w:r>
    </w:p>
    <w:p w14:paraId="06CABCE3" w14:textId="366050BB" w:rsidR="00E60411" w:rsidRDefault="00E60411" w:rsidP="00E60411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The alarm must be activated for </w:t>
      </w:r>
      <w:r w:rsidRPr="004E5525">
        <w:rPr>
          <w:i/>
          <w:iCs/>
        </w:rPr>
        <w:t>n</w:t>
      </w:r>
      <w:r>
        <w:t xml:space="preserve"> </w:t>
      </w:r>
      <w:r w:rsidR="00581828">
        <w:t>seconds</w:t>
      </w:r>
      <w:r>
        <w:t xml:space="preserve"> if the measured temperature at any given point of time is above the threshold temperature level.</w:t>
      </w:r>
    </w:p>
    <w:p w14:paraId="2ABCF27C" w14:textId="77777777" w:rsidR="00E60411" w:rsidRDefault="00E60411" w:rsidP="00E60411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The alarm must be turned off after </w:t>
      </w:r>
      <w:r w:rsidRPr="00B8303C">
        <w:rPr>
          <w:i/>
          <w:iCs/>
        </w:rPr>
        <w:t>n</w:t>
      </w:r>
      <w:r>
        <w:t xml:space="preserve"> second once it is turned on.</w:t>
      </w:r>
    </w:p>
    <w:p w14:paraId="2DAF445B" w14:textId="77777777" w:rsidR="00E60411" w:rsidRDefault="00E60411" w:rsidP="00E60411">
      <w:pPr>
        <w:pStyle w:val="ListParagraph"/>
        <w:numPr>
          <w:ilvl w:val="0"/>
          <w:numId w:val="17"/>
        </w:numPr>
        <w:spacing w:after="160" w:line="259" w:lineRule="auto"/>
      </w:pPr>
      <w:r>
        <w:t>The alarm will turn on if and only if the measured temperature is above the threshold temperature level.</w:t>
      </w:r>
    </w:p>
    <w:sectPr w:rsidR="00E60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C7C28"/>
    <w:multiLevelType w:val="hybridMultilevel"/>
    <w:tmpl w:val="C2FCE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50F35"/>
    <w:multiLevelType w:val="hybridMultilevel"/>
    <w:tmpl w:val="1182EF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D629E"/>
    <w:multiLevelType w:val="hybridMultilevel"/>
    <w:tmpl w:val="48E27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C23BB"/>
    <w:multiLevelType w:val="hybridMultilevel"/>
    <w:tmpl w:val="2646A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30087"/>
    <w:multiLevelType w:val="hybridMultilevel"/>
    <w:tmpl w:val="FF4E0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65640"/>
    <w:multiLevelType w:val="hybridMultilevel"/>
    <w:tmpl w:val="A3FC9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13E39"/>
    <w:multiLevelType w:val="hybridMultilevel"/>
    <w:tmpl w:val="87E84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0004C9"/>
    <w:multiLevelType w:val="hybridMultilevel"/>
    <w:tmpl w:val="828CBB9A"/>
    <w:lvl w:ilvl="0" w:tplc="40090001">
      <w:start w:val="1"/>
      <w:numFmt w:val="bullet"/>
      <w:lvlText w:val=""/>
      <w:lvlJc w:val="left"/>
      <w:pPr>
        <w:ind w:left="6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num w:numId="1" w16cid:durableId="680279111">
    <w:abstractNumId w:val="8"/>
  </w:num>
  <w:num w:numId="2" w16cid:durableId="1761221556">
    <w:abstractNumId w:val="6"/>
  </w:num>
  <w:num w:numId="3" w16cid:durableId="1892425009">
    <w:abstractNumId w:val="5"/>
  </w:num>
  <w:num w:numId="4" w16cid:durableId="1466702453">
    <w:abstractNumId w:val="4"/>
  </w:num>
  <w:num w:numId="5" w16cid:durableId="2068259086">
    <w:abstractNumId w:val="7"/>
  </w:num>
  <w:num w:numId="6" w16cid:durableId="919754326">
    <w:abstractNumId w:val="3"/>
  </w:num>
  <w:num w:numId="7" w16cid:durableId="579096951">
    <w:abstractNumId w:val="2"/>
  </w:num>
  <w:num w:numId="8" w16cid:durableId="1329553702">
    <w:abstractNumId w:val="1"/>
  </w:num>
  <w:num w:numId="9" w16cid:durableId="535431827">
    <w:abstractNumId w:val="0"/>
  </w:num>
  <w:num w:numId="10" w16cid:durableId="1716391125">
    <w:abstractNumId w:val="16"/>
  </w:num>
  <w:num w:numId="11" w16cid:durableId="1583295348">
    <w:abstractNumId w:val="13"/>
  </w:num>
  <w:num w:numId="12" w16cid:durableId="767240579">
    <w:abstractNumId w:val="14"/>
  </w:num>
  <w:num w:numId="13" w16cid:durableId="1550413797">
    <w:abstractNumId w:val="15"/>
  </w:num>
  <w:num w:numId="14" w16cid:durableId="331683424">
    <w:abstractNumId w:val="10"/>
  </w:num>
  <w:num w:numId="15" w16cid:durableId="1707833338">
    <w:abstractNumId w:val="12"/>
  </w:num>
  <w:num w:numId="16" w16cid:durableId="102045010">
    <w:abstractNumId w:val="11"/>
  </w:num>
  <w:num w:numId="17" w16cid:durableId="387386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69A"/>
    <w:rsid w:val="000C144F"/>
    <w:rsid w:val="000E6354"/>
    <w:rsid w:val="0015074B"/>
    <w:rsid w:val="001E213C"/>
    <w:rsid w:val="001E5558"/>
    <w:rsid w:val="00275565"/>
    <w:rsid w:val="0029639D"/>
    <w:rsid w:val="002E65A2"/>
    <w:rsid w:val="00326993"/>
    <w:rsid w:val="00326F90"/>
    <w:rsid w:val="00347182"/>
    <w:rsid w:val="0036265B"/>
    <w:rsid w:val="003D00BF"/>
    <w:rsid w:val="003F5F13"/>
    <w:rsid w:val="004056A3"/>
    <w:rsid w:val="00414718"/>
    <w:rsid w:val="004C25D1"/>
    <w:rsid w:val="004F678E"/>
    <w:rsid w:val="0053604F"/>
    <w:rsid w:val="00537170"/>
    <w:rsid w:val="00581828"/>
    <w:rsid w:val="005B1768"/>
    <w:rsid w:val="005C74FE"/>
    <w:rsid w:val="00660C11"/>
    <w:rsid w:val="00684A3A"/>
    <w:rsid w:val="006950C7"/>
    <w:rsid w:val="006A4322"/>
    <w:rsid w:val="006B26D4"/>
    <w:rsid w:val="006B5349"/>
    <w:rsid w:val="006D6268"/>
    <w:rsid w:val="00704E51"/>
    <w:rsid w:val="00724FF8"/>
    <w:rsid w:val="00774258"/>
    <w:rsid w:val="007D0618"/>
    <w:rsid w:val="007D45D4"/>
    <w:rsid w:val="00867ABB"/>
    <w:rsid w:val="00881827"/>
    <w:rsid w:val="008C0819"/>
    <w:rsid w:val="008F2353"/>
    <w:rsid w:val="009A08DE"/>
    <w:rsid w:val="009E079E"/>
    <w:rsid w:val="00A66223"/>
    <w:rsid w:val="00A66BD4"/>
    <w:rsid w:val="00A94F7F"/>
    <w:rsid w:val="00AA1D8D"/>
    <w:rsid w:val="00AD41D4"/>
    <w:rsid w:val="00AF0544"/>
    <w:rsid w:val="00B47730"/>
    <w:rsid w:val="00B84F86"/>
    <w:rsid w:val="00C039EA"/>
    <w:rsid w:val="00C059E5"/>
    <w:rsid w:val="00C13E8A"/>
    <w:rsid w:val="00C73C88"/>
    <w:rsid w:val="00CA71EB"/>
    <w:rsid w:val="00CB0664"/>
    <w:rsid w:val="00CF406C"/>
    <w:rsid w:val="00D31A94"/>
    <w:rsid w:val="00D93497"/>
    <w:rsid w:val="00DE467E"/>
    <w:rsid w:val="00DF3FBB"/>
    <w:rsid w:val="00E449CF"/>
    <w:rsid w:val="00E60411"/>
    <w:rsid w:val="00ED6239"/>
    <w:rsid w:val="00F709BF"/>
    <w:rsid w:val="00FC693F"/>
    <w:rsid w:val="00FE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8768B"/>
  <w14:defaultImageDpi w14:val="300"/>
  <w15:docId w15:val="{7FDF9B75-AD83-4AA9-928B-EE110651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E4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110</cp:lastModifiedBy>
  <cp:revision>86</cp:revision>
  <dcterms:created xsi:type="dcterms:W3CDTF">2013-12-23T23:15:00Z</dcterms:created>
  <dcterms:modified xsi:type="dcterms:W3CDTF">2025-12-17T11:07:00Z</dcterms:modified>
  <cp:category/>
</cp:coreProperties>
</file>