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36E7" w14:textId="77777777" w:rsidR="00496FDA" w:rsidRDefault="00F061A7">
      <w:pPr>
        <w:pStyle w:val="Heading1"/>
      </w:pPr>
      <w:r>
        <w:t>High-Level Design (HLD)</w:t>
      </w:r>
    </w:p>
    <w:p w14:paraId="58AD1070" w14:textId="77777777" w:rsidR="00496FDA" w:rsidRDefault="00F061A7">
      <w:r>
        <w:t>Version: 1.0</w:t>
      </w:r>
    </w:p>
    <w:p w14:paraId="025C6E56" w14:textId="61B445E6" w:rsidR="00496FDA" w:rsidRDefault="00F061A7">
      <w:r>
        <w:t xml:space="preserve">Date: </w:t>
      </w:r>
      <w:r w:rsidR="00CA4ABB">
        <w:t>17-12-2025</w:t>
      </w:r>
    </w:p>
    <w:p w14:paraId="780BBA2E" w14:textId="77777777" w:rsidR="00E877DD" w:rsidRPr="00E877DD" w:rsidRDefault="00F061A7" w:rsidP="00E877DD">
      <w:pPr>
        <w:rPr>
          <w:lang w:val="en-IN"/>
        </w:rPr>
      </w:pPr>
      <w:r>
        <w:t xml:space="preserve">Prepared by: </w:t>
      </w:r>
      <w:r w:rsidR="00E877DD" w:rsidRPr="00E877DD">
        <w:rPr>
          <w:lang w:val="en-IN"/>
        </w:rPr>
        <w:t>Trenser Technology Solutions</w:t>
      </w:r>
    </w:p>
    <w:p w14:paraId="6749F9FE" w14:textId="77777777" w:rsidR="00496FDA" w:rsidRDefault="00F061A7">
      <w:pPr>
        <w:pStyle w:val="Heading2"/>
      </w:pPr>
      <w:r>
        <w:t>1. Purpose</w:t>
      </w:r>
    </w:p>
    <w:p w14:paraId="1C087BE3" w14:textId="63F5972F" w:rsidR="00496FDA" w:rsidRDefault="00F061A7">
      <w:r>
        <w:t xml:space="preserve"> </w:t>
      </w:r>
      <w:r w:rsidR="00FB1E4B">
        <w:t>The document provides a high-level design overview for a temperature monitoring system.</w:t>
      </w:r>
    </w:p>
    <w:p w14:paraId="0C857B8D" w14:textId="77777777" w:rsidR="00496FDA" w:rsidRDefault="00F061A7">
      <w:pPr>
        <w:pStyle w:val="Heading2"/>
      </w:pPr>
      <w:r>
        <w:t>2. System Overview</w:t>
      </w:r>
    </w:p>
    <w:p w14:paraId="77E179A8" w14:textId="5FB5E334" w:rsidR="00496FDA" w:rsidRDefault="00F061A7">
      <w:r>
        <w:t xml:space="preserve"> </w:t>
      </w:r>
      <w:r w:rsidR="00FB1E4B">
        <w:t>The system continuously monitors the temperature and activates an alarm if the measured temperature exceeds a predefined threshold level.</w:t>
      </w:r>
    </w:p>
    <w:p w14:paraId="20050D08" w14:textId="77777777" w:rsidR="00496FDA" w:rsidRDefault="00F061A7">
      <w:pPr>
        <w:pStyle w:val="Heading2"/>
      </w:pPr>
      <w:r>
        <w:t>3. Software Architecture</w:t>
      </w:r>
    </w:p>
    <w:p w14:paraId="7CD1AE11" w14:textId="5FDA28C4" w:rsidR="00496FDA" w:rsidRDefault="00F061A7">
      <w:r>
        <w:t xml:space="preserve"> </w:t>
      </w:r>
      <w:r w:rsidR="00E72862">
        <w:t>The system implementation includes two major modules. The module to read temperature with a polling frequency (</w:t>
      </w:r>
      <w:r w:rsidR="00E72862" w:rsidRPr="00E72862">
        <w:rPr>
          <w:i/>
          <w:iCs/>
        </w:rPr>
        <w:t>p</w:t>
      </w:r>
      <w:r w:rsidR="00E72862">
        <w:t xml:space="preserve">) of </w:t>
      </w:r>
      <w:r w:rsidR="00E72862" w:rsidRPr="00E72862">
        <w:rPr>
          <w:i/>
          <w:iCs/>
        </w:rPr>
        <w:t>p</w:t>
      </w:r>
      <w:r w:rsidR="00E72862">
        <w:t xml:space="preserve"> seconds and another module to compare the measured temperature with the threshold level (</w:t>
      </w:r>
      <w:r w:rsidR="00E72862" w:rsidRPr="00E72862">
        <w:rPr>
          <w:i/>
          <w:iCs/>
        </w:rPr>
        <w:t>t</w:t>
      </w:r>
      <w:r w:rsidR="00E72862">
        <w:t>) and to activate an alarm if the measured temperature exceeds the threshold.</w:t>
      </w:r>
    </w:p>
    <w:p w14:paraId="130FAAEE" w14:textId="77777777" w:rsidR="00496FDA" w:rsidRDefault="00F061A7">
      <w:pPr>
        <w:pStyle w:val="Heading2"/>
      </w:pPr>
      <w:r>
        <w:t>4. Module Descriptions</w:t>
      </w:r>
    </w:p>
    <w:p w14:paraId="5B1D1D8A" w14:textId="0DFA31A0" w:rsidR="00496FDA" w:rsidRDefault="00B4048F" w:rsidP="00F061A7">
      <w:pPr>
        <w:pStyle w:val="ListParagraph"/>
        <w:numPr>
          <w:ilvl w:val="0"/>
          <w:numId w:val="12"/>
        </w:numPr>
      </w:pPr>
      <w:r>
        <w:t xml:space="preserve">Temperature reading </w:t>
      </w:r>
      <w:proofErr w:type="gramStart"/>
      <w:r w:rsidR="00995DAB">
        <w:t>module :</w:t>
      </w:r>
      <w:proofErr w:type="gramEnd"/>
      <w:r>
        <w:t xml:space="preserve"> The module will read the temperature in every p seconds. The expected temperature output is with the range of 0 (</w:t>
      </w:r>
      <w:proofErr w:type="spellStart"/>
      <w:r w:rsidRPr="00F061A7">
        <w:rPr>
          <w:i/>
          <w:iCs/>
        </w:rPr>
        <w:t>Rmin</w:t>
      </w:r>
      <w:proofErr w:type="spellEnd"/>
      <w:r>
        <w:t>) to 100 (</w:t>
      </w:r>
      <w:proofErr w:type="spellStart"/>
      <w:r w:rsidRPr="00F061A7">
        <w:rPr>
          <w:i/>
          <w:iCs/>
        </w:rPr>
        <w:t>Rmax</w:t>
      </w:r>
      <w:proofErr w:type="spellEnd"/>
      <w:r>
        <w:t>)</w:t>
      </w:r>
      <w:r w:rsidR="00C6069E">
        <w:t>.</w:t>
      </w:r>
    </w:p>
    <w:p w14:paraId="7E5FEF0D" w14:textId="42284332" w:rsidR="00995DAB" w:rsidRDefault="00FD7FB9" w:rsidP="00F061A7">
      <w:pPr>
        <w:pStyle w:val="ListParagraph"/>
        <w:numPr>
          <w:ilvl w:val="0"/>
          <w:numId w:val="12"/>
        </w:numPr>
      </w:pPr>
      <w:r>
        <w:t xml:space="preserve">Alarm activating </w:t>
      </w:r>
      <w:proofErr w:type="gramStart"/>
      <w:r>
        <w:t>module :</w:t>
      </w:r>
      <w:proofErr w:type="gramEnd"/>
      <w:r>
        <w:t xml:space="preserve"> The module will compare the measured temperature which will be the output of Temperature reading module and then </w:t>
      </w:r>
      <w:proofErr w:type="gramStart"/>
      <w:r>
        <w:t>compares</w:t>
      </w:r>
      <w:proofErr w:type="gramEnd"/>
      <w:r>
        <w:t xml:space="preserve"> it with the threshold level (</w:t>
      </w:r>
      <w:r w:rsidRPr="00F061A7">
        <w:rPr>
          <w:i/>
          <w:iCs/>
        </w:rPr>
        <w:t>t</w:t>
      </w:r>
      <w:r>
        <w:t>).</w:t>
      </w:r>
      <w:r w:rsidRPr="00FD7FB9">
        <w:t xml:space="preserve"> </w:t>
      </w:r>
      <w:r>
        <w:t xml:space="preserve">And then activate an alarm for </w:t>
      </w:r>
      <w:r w:rsidRPr="00F061A7">
        <w:rPr>
          <w:i/>
          <w:iCs/>
        </w:rPr>
        <w:t>n</w:t>
      </w:r>
      <w:r>
        <w:t xml:space="preserve"> (alarm on time)</w:t>
      </w:r>
      <w:r w:rsidR="00871043">
        <w:t xml:space="preserve"> </w:t>
      </w:r>
      <w:r>
        <w:t>seconds if the measured temperature exceeds the threshold.</w:t>
      </w:r>
    </w:p>
    <w:p w14:paraId="07031000" w14:textId="77777777" w:rsidR="00496FDA" w:rsidRDefault="00F061A7">
      <w:pPr>
        <w:pStyle w:val="Heading2"/>
      </w:pPr>
      <w:r>
        <w:t>5. Interface Design</w:t>
      </w:r>
    </w:p>
    <w:p w14:paraId="1B8993D0" w14:textId="1DA69D53" w:rsidR="00496FDA" w:rsidRDefault="00A73428">
      <w:r>
        <w:t xml:space="preserve"> The system implementation includes two </w:t>
      </w:r>
      <w:r w:rsidR="00940F94">
        <w:t>processes</w:t>
      </w:r>
      <w:r>
        <w:t xml:space="preserve">. The </w:t>
      </w:r>
      <w:r w:rsidR="00940F94">
        <w:t>process</w:t>
      </w:r>
      <w:r>
        <w:t xml:space="preserve"> to read temperature with a polling frequency (</w:t>
      </w:r>
      <w:r w:rsidRPr="00E72862">
        <w:rPr>
          <w:i/>
          <w:iCs/>
        </w:rPr>
        <w:t>p</w:t>
      </w:r>
      <w:r>
        <w:t xml:space="preserve">) of </w:t>
      </w:r>
      <w:r w:rsidRPr="00E72862">
        <w:rPr>
          <w:i/>
          <w:iCs/>
        </w:rPr>
        <w:t>p</w:t>
      </w:r>
      <w:r>
        <w:t xml:space="preserve"> seconds and another </w:t>
      </w:r>
      <w:r w:rsidR="00914F4E">
        <w:t>process</w:t>
      </w:r>
      <w:r>
        <w:t xml:space="preserve"> to compare the measured temperature with the threshold level (</w:t>
      </w:r>
      <w:r w:rsidRPr="00E72862">
        <w:rPr>
          <w:i/>
          <w:iCs/>
        </w:rPr>
        <w:t>t</w:t>
      </w:r>
      <w:r>
        <w:t>) and to activate an alarm if the measured temperature exceeds the threshold</w:t>
      </w:r>
      <w:r w:rsidR="00B073D7">
        <w:t>.</w:t>
      </w:r>
    </w:p>
    <w:p w14:paraId="07F854CE" w14:textId="77777777" w:rsidR="00496FDA" w:rsidRDefault="00F061A7">
      <w:pPr>
        <w:pStyle w:val="Heading2"/>
      </w:pPr>
      <w:r>
        <w:t>6. Data Flow</w:t>
      </w:r>
    </w:p>
    <w:p w14:paraId="5CDA05D3" w14:textId="1BEE298F" w:rsidR="00496FDA" w:rsidRDefault="00F061A7">
      <w:r>
        <w:t xml:space="preserve"> </w:t>
      </w:r>
      <w:r w:rsidR="00597DC9">
        <w:t>The temperature reading is measured continuously with a polling frequency (</w:t>
      </w:r>
      <w:r w:rsidR="00597DC9" w:rsidRPr="00597DC9">
        <w:rPr>
          <w:i/>
          <w:iCs/>
        </w:rPr>
        <w:t>p</w:t>
      </w:r>
      <w:r w:rsidR="00597DC9">
        <w:t>) of p seconds. If the temperature exceeds the threshold level (t) then an alarm will be turned on for a duration of n seconds.</w:t>
      </w:r>
    </w:p>
    <w:p w14:paraId="331E6930" w14:textId="77777777" w:rsidR="00496FDA" w:rsidRDefault="00F061A7">
      <w:pPr>
        <w:pStyle w:val="Heading2"/>
      </w:pPr>
      <w:r>
        <w:lastRenderedPageBreak/>
        <w:t>7. Error Handling &amp; Fault Management</w:t>
      </w:r>
    </w:p>
    <w:p w14:paraId="04E52B70" w14:textId="0D956C0E" w:rsidR="006D55B6" w:rsidRDefault="00F061A7">
      <w:r>
        <w:t xml:space="preserve"> </w:t>
      </w:r>
      <w:r w:rsidR="001E5DD6">
        <w:t xml:space="preserve">The measured temperature range is expected to </w:t>
      </w:r>
      <w:proofErr w:type="gramStart"/>
      <w:r w:rsidR="00151CB3">
        <w:t>within</w:t>
      </w:r>
      <w:proofErr w:type="gramEnd"/>
      <w:r w:rsidR="001E5DD6">
        <w:t xml:space="preserve"> a range of </w:t>
      </w:r>
      <w:proofErr w:type="spellStart"/>
      <w:r w:rsidR="001E5DD6" w:rsidRPr="001E5DD6">
        <w:rPr>
          <w:i/>
          <w:iCs/>
        </w:rPr>
        <w:t>Rmin</w:t>
      </w:r>
      <w:proofErr w:type="spellEnd"/>
      <w:r w:rsidR="001E5DD6">
        <w:t xml:space="preserve"> to </w:t>
      </w:r>
      <w:proofErr w:type="spellStart"/>
      <w:r w:rsidR="001E5DD6" w:rsidRPr="001E5DD6">
        <w:rPr>
          <w:i/>
          <w:iCs/>
        </w:rPr>
        <w:t>Rmax</w:t>
      </w:r>
      <w:proofErr w:type="spellEnd"/>
      <w:r w:rsidR="001E5DD6">
        <w:rPr>
          <w:i/>
          <w:iCs/>
        </w:rPr>
        <w:t xml:space="preserve">. In which </w:t>
      </w:r>
      <w:proofErr w:type="spellStart"/>
      <w:r w:rsidR="001E5DD6" w:rsidRPr="000840CC">
        <w:rPr>
          <w:i/>
          <w:iCs/>
        </w:rPr>
        <w:t>Rmin</w:t>
      </w:r>
      <w:proofErr w:type="spellEnd"/>
      <w:r w:rsidR="001E5DD6">
        <w:rPr>
          <w:i/>
          <w:iCs/>
        </w:rPr>
        <w:t xml:space="preserve"> is assumed to </w:t>
      </w:r>
      <w:r w:rsidR="00151CB3">
        <w:rPr>
          <w:i/>
          <w:iCs/>
        </w:rPr>
        <w:t>be 0 and</w:t>
      </w:r>
      <w:r w:rsidR="001E5DD6">
        <w:rPr>
          <w:i/>
          <w:iCs/>
        </w:rPr>
        <w:t xml:space="preserve"> </w:t>
      </w:r>
      <w:proofErr w:type="spellStart"/>
      <w:r w:rsidR="001E5DD6" w:rsidRPr="000840CC">
        <w:rPr>
          <w:i/>
          <w:iCs/>
        </w:rPr>
        <w:t>Rmax</w:t>
      </w:r>
      <w:proofErr w:type="spellEnd"/>
      <w:r w:rsidR="001E5DD6">
        <w:rPr>
          <w:i/>
          <w:iCs/>
        </w:rPr>
        <w:t xml:space="preserve"> as 100</w:t>
      </w:r>
      <w:r w:rsidR="00BF3F87">
        <w:rPr>
          <w:i/>
          <w:iCs/>
        </w:rPr>
        <w:t>. The alarm must be activated if</w:t>
      </w:r>
      <w:r w:rsidR="00B22998">
        <w:rPr>
          <w:i/>
          <w:iCs/>
        </w:rPr>
        <w:t xml:space="preserve"> and only if</w:t>
      </w:r>
      <w:r w:rsidR="00BF3F87">
        <w:rPr>
          <w:i/>
          <w:iCs/>
        </w:rPr>
        <w:t xml:space="preserve"> the measured temperature exceeds the threshold level.</w:t>
      </w:r>
      <w:r w:rsidR="004E057A">
        <w:rPr>
          <w:i/>
          <w:iCs/>
        </w:rPr>
        <w:t xml:space="preserve"> The temperature </w:t>
      </w:r>
      <w:r w:rsidR="004E057A">
        <w:t>threshold level (t) assumed as 60.</w:t>
      </w:r>
    </w:p>
    <w:p w14:paraId="56393E8E" w14:textId="77777777" w:rsidR="00496FDA" w:rsidRDefault="00F061A7">
      <w:pPr>
        <w:pStyle w:val="Heading2"/>
      </w:pPr>
      <w:r>
        <w:t>8. Traceability</w:t>
      </w:r>
    </w:p>
    <w:p w14:paraId="512D4CF1" w14:textId="7261AD8E" w:rsidR="006174DA" w:rsidRDefault="00AE12ED" w:rsidP="00F061A7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Verify that the temperature read function always returns a value between the range from </w:t>
      </w:r>
      <w:proofErr w:type="spellStart"/>
      <w:r w:rsidRPr="00F061A7">
        <w:rPr>
          <w:i/>
          <w:iCs/>
        </w:rPr>
        <w:t>Rmin</w:t>
      </w:r>
      <w:proofErr w:type="spellEnd"/>
      <w:r>
        <w:t xml:space="preserve"> to </w:t>
      </w:r>
      <w:proofErr w:type="spellStart"/>
      <w:r w:rsidRPr="00F061A7">
        <w:rPr>
          <w:i/>
          <w:iCs/>
        </w:rPr>
        <w:t>Rmax</w:t>
      </w:r>
      <w:proofErr w:type="spellEnd"/>
      <w:r>
        <w:t>. Test the system for temperature below the threshold level and ensure that the alarm is not triggered.</w:t>
      </w:r>
    </w:p>
    <w:p w14:paraId="757A9603" w14:textId="41DF3CA6" w:rsidR="00AE12ED" w:rsidRDefault="00AE12ED" w:rsidP="00F061A7">
      <w:pPr>
        <w:pStyle w:val="ListParagraph"/>
        <w:numPr>
          <w:ilvl w:val="0"/>
          <w:numId w:val="11"/>
        </w:numPr>
        <w:spacing w:after="160" w:line="259" w:lineRule="auto"/>
      </w:pPr>
      <w:r>
        <w:t>Test the system for temperature equal to the threshold level and ensure that the alarm is not triggered.</w:t>
      </w:r>
    </w:p>
    <w:p w14:paraId="7AD9D5A4" w14:textId="730F77A8" w:rsidR="00AE12ED" w:rsidRDefault="00AE12ED" w:rsidP="00F061A7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Test the system for temperature above the threshold level and ensure that the alarm is triggered for </w:t>
      </w:r>
      <w:r w:rsidRPr="00F061A7">
        <w:rPr>
          <w:i/>
          <w:iCs/>
        </w:rPr>
        <w:t>n</w:t>
      </w:r>
      <w:r>
        <w:t xml:space="preserve"> </w:t>
      </w:r>
      <w:r w:rsidR="00151CB3">
        <w:t>seconds</w:t>
      </w:r>
      <w:r>
        <w:t>.</w:t>
      </w:r>
    </w:p>
    <w:p w14:paraId="11E5EBCB" w14:textId="3C3A30A6" w:rsidR="00AE12ED" w:rsidRDefault="00AE12ED" w:rsidP="00F061A7">
      <w:pPr>
        <w:pStyle w:val="ListParagraph"/>
        <w:numPr>
          <w:ilvl w:val="0"/>
          <w:numId w:val="11"/>
        </w:numPr>
        <w:spacing w:after="160" w:line="259" w:lineRule="auto"/>
      </w:pPr>
      <w:r>
        <w:t>Test the system for temperature below the threshold level and ensure that the alarm is deactivated.</w:t>
      </w:r>
    </w:p>
    <w:p w14:paraId="6D21A0D4" w14:textId="3C937DEC" w:rsidR="00496FDA" w:rsidRDefault="00496FDA"/>
    <w:sectPr w:rsidR="00496F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7425F6"/>
    <w:multiLevelType w:val="hybridMultilevel"/>
    <w:tmpl w:val="ED021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D002C"/>
    <w:multiLevelType w:val="hybridMultilevel"/>
    <w:tmpl w:val="910CE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36350"/>
    <w:multiLevelType w:val="hybridMultilevel"/>
    <w:tmpl w:val="91DC2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066697">
    <w:abstractNumId w:val="8"/>
  </w:num>
  <w:num w:numId="2" w16cid:durableId="1327319055">
    <w:abstractNumId w:val="6"/>
  </w:num>
  <w:num w:numId="3" w16cid:durableId="986906631">
    <w:abstractNumId w:val="5"/>
  </w:num>
  <w:num w:numId="4" w16cid:durableId="2042825876">
    <w:abstractNumId w:val="4"/>
  </w:num>
  <w:num w:numId="5" w16cid:durableId="300154890">
    <w:abstractNumId w:val="7"/>
  </w:num>
  <w:num w:numId="6" w16cid:durableId="1870951230">
    <w:abstractNumId w:val="3"/>
  </w:num>
  <w:num w:numId="7" w16cid:durableId="875967027">
    <w:abstractNumId w:val="2"/>
  </w:num>
  <w:num w:numId="8" w16cid:durableId="932858562">
    <w:abstractNumId w:val="1"/>
  </w:num>
  <w:num w:numId="9" w16cid:durableId="595137100">
    <w:abstractNumId w:val="0"/>
  </w:num>
  <w:num w:numId="10" w16cid:durableId="480538878">
    <w:abstractNumId w:val="9"/>
  </w:num>
  <w:num w:numId="11" w16cid:durableId="1899710384">
    <w:abstractNumId w:val="11"/>
  </w:num>
  <w:num w:numId="12" w16cid:durableId="857812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7C1"/>
    <w:rsid w:val="0006063C"/>
    <w:rsid w:val="00060FA5"/>
    <w:rsid w:val="000724B9"/>
    <w:rsid w:val="000840CC"/>
    <w:rsid w:val="0015074B"/>
    <w:rsid w:val="00151CB3"/>
    <w:rsid w:val="001E5DD6"/>
    <w:rsid w:val="0029639D"/>
    <w:rsid w:val="002A3690"/>
    <w:rsid w:val="0030477E"/>
    <w:rsid w:val="00326F90"/>
    <w:rsid w:val="00382381"/>
    <w:rsid w:val="003C75AC"/>
    <w:rsid w:val="00461F46"/>
    <w:rsid w:val="0048240F"/>
    <w:rsid w:val="00496FDA"/>
    <w:rsid w:val="004E057A"/>
    <w:rsid w:val="00597DC9"/>
    <w:rsid w:val="005C4D57"/>
    <w:rsid w:val="005E4586"/>
    <w:rsid w:val="006174DA"/>
    <w:rsid w:val="006D55B6"/>
    <w:rsid w:val="006D6708"/>
    <w:rsid w:val="007F7957"/>
    <w:rsid w:val="00840D03"/>
    <w:rsid w:val="00871043"/>
    <w:rsid w:val="008A1713"/>
    <w:rsid w:val="008A2FB1"/>
    <w:rsid w:val="008E059F"/>
    <w:rsid w:val="00914F4E"/>
    <w:rsid w:val="00940F94"/>
    <w:rsid w:val="00995DAB"/>
    <w:rsid w:val="00A03358"/>
    <w:rsid w:val="00A234A4"/>
    <w:rsid w:val="00A3460B"/>
    <w:rsid w:val="00A73428"/>
    <w:rsid w:val="00A871AB"/>
    <w:rsid w:val="00AA1D8D"/>
    <w:rsid w:val="00AE12ED"/>
    <w:rsid w:val="00B073D7"/>
    <w:rsid w:val="00B22998"/>
    <w:rsid w:val="00B4048F"/>
    <w:rsid w:val="00B47730"/>
    <w:rsid w:val="00BE55BB"/>
    <w:rsid w:val="00BF3F87"/>
    <w:rsid w:val="00C03C03"/>
    <w:rsid w:val="00C50BA9"/>
    <w:rsid w:val="00C6069E"/>
    <w:rsid w:val="00C66245"/>
    <w:rsid w:val="00CA4ABB"/>
    <w:rsid w:val="00CB0664"/>
    <w:rsid w:val="00CB6B1D"/>
    <w:rsid w:val="00CF406C"/>
    <w:rsid w:val="00DB2795"/>
    <w:rsid w:val="00E46FF0"/>
    <w:rsid w:val="00E72862"/>
    <w:rsid w:val="00E877DD"/>
    <w:rsid w:val="00EA6333"/>
    <w:rsid w:val="00F061A7"/>
    <w:rsid w:val="00F543F9"/>
    <w:rsid w:val="00FB1E4B"/>
    <w:rsid w:val="00FC693F"/>
    <w:rsid w:val="00FD1AB1"/>
    <w:rsid w:val="00FD7FB9"/>
    <w:rsid w:val="00FF0911"/>
    <w:rsid w:val="00FF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DA4FF"/>
  <w14:defaultImageDpi w14:val="300"/>
  <w15:docId w15:val="{7FDF9B75-AD83-4AA9-928B-EE1106518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428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trenser 110</cp:lastModifiedBy>
  <cp:revision>125</cp:revision>
  <dcterms:created xsi:type="dcterms:W3CDTF">2013-12-23T23:15:00Z</dcterms:created>
  <dcterms:modified xsi:type="dcterms:W3CDTF">2025-12-17T11:06:00Z</dcterms:modified>
  <cp:category/>
</cp:coreProperties>
</file>