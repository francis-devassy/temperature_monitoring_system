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5047" w14:textId="77777777" w:rsidR="000C144F" w:rsidRDefault="00CA71EB">
      <w:pPr>
        <w:pStyle w:val="Heading1"/>
      </w:pPr>
      <w:r>
        <w:t>Low-Level Design (LLD)</w:t>
      </w:r>
    </w:p>
    <w:p w14:paraId="75DC622C" w14:textId="77777777" w:rsidR="000C144F" w:rsidRDefault="00CA71EB">
      <w:r>
        <w:t>Version: 1.0</w:t>
      </w:r>
    </w:p>
    <w:p w14:paraId="22AF1C89" w14:textId="1A62538E" w:rsidR="000C144F" w:rsidRDefault="00CA71EB">
      <w:r>
        <w:t xml:space="preserve">Date: </w:t>
      </w:r>
      <w:r w:rsidR="008D32BA">
        <w:t>02</w:t>
      </w:r>
      <w:r w:rsidR="00C059E5">
        <w:t>-</w:t>
      </w:r>
      <w:r w:rsidR="008D32BA">
        <w:t>01</w:t>
      </w:r>
      <w:r w:rsidR="00C059E5">
        <w:t>-202</w:t>
      </w:r>
      <w:r w:rsidR="008D32BA">
        <w:t>6</w:t>
      </w:r>
    </w:p>
    <w:p w14:paraId="71554B93" w14:textId="0749FA50" w:rsidR="00C059E5" w:rsidRPr="00C059E5" w:rsidRDefault="00CA71EB" w:rsidP="00C059E5">
      <w:pPr>
        <w:rPr>
          <w:lang w:val="en-IN"/>
        </w:rPr>
      </w:pPr>
      <w:r>
        <w:t xml:space="preserve">Prepared by: </w:t>
      </w:r>
      <w:r w:rsidR="00A05C89">
        <w:t xml:space="preserve">Francis V D, </w:t>
      </w:r>
      <w:r w:rsidR="00C059E5" w:rsidRPr="00C059E5">
        <w:rPr>
          <w:lang w:val="en-IN"/>
        </w:rPr>
        <w:t>Trenser Technology Solutions</w:t>
      </w:r>
    </w:p>
    <w:p w14:paraId="4DC899E7" w14:textId="77777777" w:rsidR="000C144F" w:rsidRDefault="00CA71EB">
      <w:pPr>
        <w:pStyle w:val="Heading2"/>
      </w:pPr>
      <w:r>
        <w:t>1. Purpose</w:t>
      </w:r>
    </w:p>
    <w:p w14:paraId="58E96486" w14:textId="092EDDDD" w:rsidR="009A08DE" w:rsidRDefault="009A08DE">
      <w:r>
        <w:t>The document provides a low-level design overview for a temperature monitoring system.</w:t>
      </w:r>
    </w:p>
    <w:p w14:paraId="579316A6" w14:textId="77777777" w:rsidR="000C144F" w:rsidRDefault="00CA71EB">
      <w:pPr>
        <w:pStyle w:val="Heading2"/>
      </w:pPr>
      <w:r>
        <w:t>2. Functional Decomposition</w:t>
      </w:r>
    </w:p>
    <w:p w14:paraId="1D97C041" w14:textId="77777777" w:rsidR="00BB26D4" w:rsidRDefault="00BB26D4" w:rsidP="00BB26D4">
      <w:r>
        <w:t>Note: Type definitions used in this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BB26D4" w14:paraId="15E07DF1" w14:textId="77777777" w:rsidTr="003C6FA1">
        <w:tc>
          <w:tcPr>
            <w:tcW w:w="4428" w:type="dxa"/>
          </w:tcPr>
          <w:p w14:paraId="61B73F79" w14:textId="77777777" w:rsidR="00BB26D4" w:rsidRDefault="00BB26D4" w:rsidP="003C6FA1">
            <w:r>
              <w:t>Type</w:t>
            </w:r>
          </w:p>
        </w:tc>
        <w:tc>
          <w:tcPr>
            <w:tcW w:w="4428" w:type="dxa"/>
          </w:tcPr>
          <w:p w14:paraId="4E0AF832" w14:textId="77777777" w:rsidR="00BB26D4" w:rsidRDefault="00BB26D4" w:rsidP="003C6FA1">
            <w:r>
              <w:t>Type Definitions</w:t>
            </w:r>
          </w:p>
        </w:tc>
      </w:tr>
      <w:tr w:rsidR="00BB26D4" w14:paraId="5D557955" w14:textId="77777777" w:rsidTr="003C6FA1">
        <w:tc>
          <w:tcPr>
            <w:tcW w:w="4428" w:type="dxa"/>
          </w:tcPr>
          <w:p w14:paraId="604C4FFB" w14:textId="77777777" w:rsidR="00BB26D4" w:rsidRDefault="00BB26D4" w:rsidP="003C6FA1">
            <w:r w:rsidRPr="003426EB">
              <w:t>unsigned char</w:t>
            </w:r>
          </w:p>
        </w:tc>
        <w:tc>
          <w:tcPr>
            <w:tcW w:w="4428" w:type="dxa"/>
          </w:tcPr>
          <w:p w14:paraId="6AA52A52" w14:textId="77777777" w:rsidR="00BB26D4" w:rsidRDefault="00BB26D4" w:rsidP="003C6FA1">
            <w:r w:rsidRPr="00BA49A1">
              <w:t>uint8</w:t>
            </w:r>
          </w:p>
        </w:tc>
      </w:tr>
      <w:tr w:rsidR="00BB26D4" w14:paraId="13576513" w14:textId="77777777" w:rsidTr="003C6FA1">
        <w:tc>
          <w:tcPr>
            <w:tcW w:w="4428" w:type="dxa"/>
          </w:tcPr>
          <w:p w14:paraId="331CA126" w14:textId="77777777" w:rsidR="00BB26D4" w:rsidRDefault="00BB26D4" w:rsidP="003C6FA1">
            <w:r w:rsidRPr="003426EB">
              <w:t>unsigned short</w:t>
            </w:r>
          </w:p>
        </w:tc>
        <w:tc>
          <w:tcPr>
            <w:tcW w:w="4428" w:type="dxa"/>
          </w:tcPr>
          <w:p w14:paraId="6C5EFE87" w14:textId="77777777" w:rsidR="00BB26D4" w:rsidRDefault="00BB26D4" w:rsidP="003C6FA1">
            <w:r w:rsidRPr="00BA49A1">
              <w:t>uint16</w:t>
            </w:r>
          </w:p>
        </w:tc>
      </w:tr>
      <w:tr w:rsidR="00BB26D4" w14:paraId="24F9977C" w14:textId="77777777" w:rsidTr="003C6FA1">
        <w:tc>
          <w:tcPr>
            <w:tcW w:w="4428" w:type="dxa"/>
          </w:tcPr>
          <w:p w14:paraId="1ACD5043" w14:textId="77777777" w:rsidR="00BB26D4" w:rsidRDefault="00BB26D4" w:rsidP="003C6FA1">
            <w:r w:rsidRPr="003426EB">
              <w:t>unsigned long</w:t>
            </w:r>
          </w:p>
        </w:tc>
        <w:tc>
          <w:tcPr>
            <w:tcW w:w="4428" w:type="dxa"/>
          </w:tcPr>
          <w:p w14:paraId="518CE352" w14:textId="77777777" w:rsidR="00BB26D4" w:rsidRDefault="00BB26D4" w:rsidP="003C6FA1">
            <w:r w:rsidRPr="00BA49A1">
              <w:t>uint32</w:t>
            </w:r>
          </w:p>
        </w:tc>
      </w:tr>
      <w:tr w:rsidR="00BB26D4" w14:paraId="0408E03C" w14:textId="77777777" w:rsidTr="003C6FA1">
        <w:tc>
          <w:tcPr>
            <w:tcW w:w="4428" w:type="dxa"/>
          </w:tcPr>
          <w:p w14:paraId="16352998" w14:textId="77777777" w:rsidR="00BB26D4" w:rsidRDefault="00BB26D4" w:rsidP="003C6FA1">
            <w:r w:rsidRPr="003426EB">
              <w:t>signed char</w:t>
            </w:r>
          </w:p>
        </w:tc>
        <w:tc>
          <w:tcPr>
            <w:tcW w:w="4428" w:type="dxa"/>
          </w:tcPr>
          <w:p w14:paraId="108972E1" w14:textId="77777777" w:rsidR="00BB26D4" w:rsidRDefault="00BB26D4" w:rsidP="003C6FA1">
            <w:r w:rsidRPr="00BA49A1">
              <w:t>int8</w:t>
            </w:r>
          </w:p>
        </w:tc>
      </w:tr>
      <w:tr w:rsidR="00BB26D4" w14:paraId="06136B7C" w14:textId="77777777" w:rsidTr="003C6FA1">
        <w:tc>
          <w:tcPr>
            <w:tcW w:w="4428" w:type="dxa"/>
          </w:tcPr>
          <w:p w14:paraId="638EFDA4" w14:textId="77777777" w:rsidR="00BB26D4" w:rsidRDefault="00BB26D4" w:rsidP="003C6FA1">
            <w:r w:rsidRPr="003426EB">
              <w:t>signed short</w:t>
            </w:r>
          </w:p>
        </w:tc>
        <w:tc>
          <w:tcPr>
            <w:tcW w:w="4428" w:type="dxa"/>
          </w:tcPr>
          <w:p w14:paraId="7FA55DFB" w14:textId="77777777" w:rsidR="00BB26D4" w:rsidRDefault="00BB26D4" w:rsidP="003C6FA1">
            <w:r w:rsidRPr="00BA49A1">
              <w:t>int16</w:t>
            </w:r>
          </w:p>
        </w:tc>
      </w:tr>
      <w:tr w:rsidR="00BB26D4" w14:paraId="72B04B36" w14:textId="77777777" w:rsidTr="003C6FA1">
        <w:tc>
          <w:tcPr>
            <w:tcW w:w="4428" w:type="dxa"/>
          </w:tcPr>
          <w:p w14:paraId="320F2CEB" w14:textId="77777777" w:rsidR="00BB26D4" w:rsidRDefault="00BB26D4" w:rsidP="003C6FA1">
            <w:r w:rsidRPr="003426EB">
              <w:t>signed long</w:t>
            </w:r>
          </w:p>
        </w:tc>
        <w:tc>
          <w:tcPr>
            <w:tcW w:w="4428" w:type="dxa"/>
          </w:tcPr>
          <w:p w14:paraId="0B3B080B" w14:textId="77777777" w:rsidR="00BB26D4" w:rsidRDefault="00BB26D4" w:rsidP="003C6FA1">
            <w:r w:rsidRPr="00BA49A1">
              <w:t>int32</w:t>
            </w:r>
          </w:p>
        </w:tc>
      </w:tr>
    </w:tbl>
    <w:p w14:paraId="730B8FC7" w14:textId="77777777" w:rsidR="00BB26D4" w:rsidRPr="00BB26D4" w:rsidRDefault="00BB26D4" w:rsidP="00BB26D4"/>
    <w:p w14:paraId="350839BE" w14:textId="372C47EB" w:rsidR="00BB26D4" w:rsidRPr="00BB26D4" w:rsidRDefault="00602ACA" w:rsidP="001E213C">
      <w:pPr>
        <w:pStyle w:val="ListParagraph"/>
        <w:numPr>
          <w:ilvl w:val="0"/>
          <w:numId w:val="11"/>
        </w:numPr>
        <w:rPr>
          <w:rFonts w:cs="Calibri"/>
        </w:rPr>
      </w:pPr>
      <w:r>
        <w:t>s</w:t>
      </w:r>
      <w:r w:rsidR="00BB26D4">
        <w:t xml:space="preserve">ensor module </w:t>
      </w:r>
    </w:p>
    <w:p w14:paraId="11ABB5EE" w14:textId="0FDF8548" w:rsidR="0058143F" w:rsidRDefault="00AC0B0B" w:rsidP="0058143F">
      <w:pPr>
        <w:pStyle w:val="ListParagraph"/>
        <w:numPr>
          <w:ilvl w:val="0"/>
          <w:numId w:val="19"/>
        </w:numPr>
        <w:spacing w:after="160" w:line="278" w:lineRule="auto"/>
      </w:pPr>
      <w:r>
        <w:t>uint32 ucTemperatureValue</w:t>
      </w:r>
      <w:r w:rsidRPr="00BC775B">
        <w:t xml:space="preserve"> </w:t>
      </w:r>
      <w:r w:rsidRPr="00F37834">
        <w:t xml:space="preserve">sensorReadTemperature </w:t>
      </w:r>
      <w:r w:rsidR="00F04746" w:rsidRPr="00BC775B">
        <w:t>(</w:t>
      </w:r>
      <w:r w:rsidR="00EA649B" w:rsidRPr="00BA49A1">
        <w:t>uint8</w:t>
      </w:r>
      <w:r w:rsidR="00754757">
        <w:t xml:space="preserve"> </w:t>
      </w:r>
      <w:r w:rsidR="00EA649B">
        <w:t>ucTemperatureSensorPin</w:t>
      </w:r>
      <w:r w:rsidR="00EA649B" w:rsidRPr="00BC775B">
        <w:t>)</w:t>
      </w:r>
    </w:p>
    <w:p w14:paraId="4BF5926D" w14:textId="5FCB348C" w:rsidR="00AC0B0B" w:rsidRDefault="00B70ADE" w:rsidP="0058143F">
      <w:pPr>
        <w:spacing w:after="160" w:line="278" w:lineRule="auto"/>
        <w:ind w:left="1080"/>
      </w:pPr>
      <w:r>
        <w:t xml:space="preserve">         </w:t>
      </w:r>
      <w:r w:rsidR="00AC0B0B">
        <w:br/>
      </w:r>
      <w:r w:rsidR="00AC0B0B">
        <w:t>It will receive the pin to which the sensor is connected as input argument</w:t>
      </w:r>
      <w:r w:rsidR="00AC0B0B">
        <w:t xml:space="preserve">, the sensor pin is set to be input pin. </w:t>
      </w:r>
      <w:r w:rsidR="00AC0B0B">
        <w:t>And will return the measured temperature</w:t>
      </w:r>
      <w:r w:rsidR="003F3658">
        <w:t>.</w:t>
      </w:r>
    </w:p>
    <w:p w14:paraId="01CA7F11" w14:textId="261B488B" w:rsidR="00EA5FF4" w:rsidRDefault="00901E35" w:rsidP="00901E35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t xml:space="preserve"> </w:t>
      </w:r>
      <w:r w:rsidR="00EA5FF4" w:rsidRPr="00EA5FF4">
        <w:rPr>
          <w:rFonts w:ascii="Calibri" w:hAnsi="Calibri" w:cs="Calibri"/>
          <w:sz w:val="22"/>
          <w:szCs w:val="22"/>
        </w:rPr>
        <w:t>temperatureMonitoring</w:t>
      </w:r>
      <w:r w:rsidR="00EA5FF4" w:rsidRPr="00EA5FF4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 w:rsidR="00EA5FF4">
        <w:rPr>
          <w:rFonts w:ascii="Calibri" w:hAnsi="Calibri" w:cs="Calibri"/>
          <w:sz w:val="22"/>
          <w:szCs w:val="22"/>
          <w:lang w:val="en-US" w:eastAsia="en-US"/>
        </w:rPr>
        <w:t>module</w:t>
      </w:r>
    </w:p>
    <w:p w14:paraId="5D5FC01B" w14:textId="77777777" w:rsidR="00EA5FF4" w:rsidRPr="00EA5FF4" w:rsidRDefault="00EA5FF4" w:rsidP="00EA5FF4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3DDDEE30" w14:textId="77777777" w:rsidR="000A69CE" w:rsidRDefault="00901E35" w:rsidP="00901E35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 w:rsidRPr="00EA5FF4">
        <w:rPr>
          <w:rFonts w:ascii="Calibri" w:hAnsi="Calibri" w:cs="Calibri"/>
          <w:sz w:val="22"/>
          <w:szCs w:val="22"/>
          <w:lang w:val="en-US" w:eastAsia="en-US"/>
        </w:rPr>
        <w:t xml:space="preserve">Functionality to read the temperature with a polling frequency of </w:t>
      </w:r>
      <w:r w:rsidRPr="00EA5FF4">
        <w:rPr>
          <w:rFonts w:ascii="Calibri" w:hAnsi="Calibri" w:cs="Calibri"/>
          <w:i/>
          <w:iCs/>
          <w:sz w:val="22"/>
          <w:szCs w:val="22"/>
          <w:lang w:val="en-US" w:eastAsia="en-US"/>
        </w:rPr>
        <w:t>p</w:t>
      </w:r>
      <w:r w:rsidRPr="00EA5FF4">
        <w:rPr>
          <w:rFonts w:ascii="Calibri" w:hAnsi="Calibri" w:cs="Calibri"/>
          <w:sz w:val="22"/>
          <w:szCs w:val="22"/>
          <w:lang w:val="en-US" w:eastAsia="en-US"/>
        </w:rPr>
        <w:t xml:space="preserve"> seconds</w:t>
      </w:r>
      <w:r w:rsidR="000A69CE">
        <w:rPr>
          <w:rFonts w:ascii="Calibri" w:hAnsi="Calibri" w:cs="Calibri"/>
          <w:sz w:val="22"/>
          <w:szCs w:val="22"/>
          <w:lang w:val="en-US" w:eastAsia="en-US"/>
        </w:rPr>
        <w:t xml:space="preserve">. </w:t>
      </w:r>
    </w:p>
    <w:p w14:paraId="7794BFCD" w14:textId="7DD7A463" w:rsidR="000749A1" w:rsidRDefault="00901E35" w:rsidP="00901E35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 w:rsidRPr="00EA5FF4">
        <w:rPr>
          <w:rFonts w:ascii="Calibri" w:hAnsi="Calibri" w:cs="Calibri"/>
          <w:sz w:val="22"/>
          <w:szCs w:val="22"/>
          <w:lang w:val="en-US" w:eastAsia="en-US"/>
        </w:rPr>
        <w:t xml:space="preserve">The measured temperature is stored in a shared memory and used to activate </w:t>
      </w:r>
      <w:r w:rsidR="000A69CE">
        <w:rPr>
          <w:rFonts w:ascii="Calibri" w:hAnsi="Calibri" w:cs="Calibri"/>
          <w:sz w:val="22"/>
          <w:szCs w:val="22"/>
          <w:lang w:val="en-US" w:eastAsia="en-US"/>
        </w:rPr>
        <w:t xml:space="preserve">by the </w:t>
      </w:r>
      <w:r w:rsidR="000A69CE" w:rsidRPr="000A69CE">
        <w:rPr>
          <w:rFonts w:ascii="Calibri" w:hAnsi="Calibri" w:cs="Calibri"/>
          <w:sz w:val="22"/>
          <w:szCs w:val="22"/>
          <w:lang w:val="en-US" w:eastAsia="en-US"/>
        </w:rPr>
        <w:t>alarmManager</w:t>
      </w:r>
      <w:r w:rsidR="000A69CE">
        <w:rPr>
          <w:rFonts w:ascii="Calibri" w:hAnsi="Calibri" w:cs="Calibri"/>
          <w:sz w:val="22"/>
          <w:szCs w:val="22"/>
          <w:lang w:val="en-US" w:eastAsia="en-US"/>
        </w:rPr>
        <w:t xml:space="preserve"> module.</w:t>
      </w:r>
    </w:p>
    <w:p w14:paraId="64F3ED61" w14:textId="77777777" w:rsidR="00CC60E3" w:rsidRDefault="00CC60E3" w:rsidP="00901E35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250AF04E" w14:textId="10F459BF" w:rsidR="00CC60E3" w:rsidRDefault="00CC60E3" w:rsidP="00DD728A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bool </w:t>
      </w:r>
      <w:r w:rsidRPr="00CC60E3">
        <w:rPr>
          <w:rFonts w:ascii="Calibri" w:hAnsi="Calibri" w:cs="Calibri"/>
          <w:sz w:val="22"/>
          <w:szCs w:val="22"/>
          <w:lang w:val="en-US" w:eastAsia="en-US"/>
        </w:rPr>
        <w:t>temperatureMonitoringUpdateData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(</w:t>
      </w:r>
      <w:r w:rsidR="00E622E6">
        <w:rPr>
          <w:rFonts w:ascii="Calibri" w:hAnsi="Calibri" w:cs="Calibri"/>
          <w:sz w:val="22"/>
          <w:szCs w:val="22"/>
          <w:lang w:val="en-US" w:eastAsia="en-US"/>
        </w:rPr>
        <w:t xml:space="preserve">const 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uint8 *pFileName, </w:t>
      </w:r>
    </w:p>
    <w:p w14:paraId="33E79DC5" w14:textId="1D348346" w:rsidR="00CC60E3" w:rsidRDefault="00CC60E3" w:rsidP="00CC60E3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                                                                            </w:t>
      </w:r>
      <w:r w:rsidR="00B70ADE">
        <w:rPr>
          <w:rFonts w:ascii="Calibri" w:hAnsi="Calibri" w:cs="Calibri"/>
          <w:sz w:val="22"/>
          <w:szCs w:val="22"/>
          <w:lang w:val="en-US" w:eastAsia="en-US"/>
        </w:rPr>
        <w:t xml:space="preserve">               </w:t>
      </w:r>
      <w:r>
        <w:rPr>
          <w:rFonts w:ascii="Calibri" w:hAnsi="Calibri" w:cs="Calibri"/>
          <w:sz w:val="22"/>
          <w:szCs w:val="22"/>
          <w:lang w:val="en-US" w:eastAsia="en-US"/>
        </w:rPr>
        <w:t>uint32 ulTemperatureValue)</w:t>
      </w:r>
    </w:p>
    <w:p w14:paraId="05AC57DE" w14:textId="77777777" w:rsidR="00B67F96" w:rsidRDefault="00B67F96" w:rsidP="00CC60E3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7BD2EE6D" w14:textId="0423A9FA" w:rsidR="00CC60E3" w:rsidRDefault="00CC60E3" w:rsidP="00CC60E3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The function will </w:t>
      </w:r>
      <w:r w:rsidR="00B67F96">
        <w:rPr>
          <w:rFonts w:ascii="Calibri" w:hAnsi="Calibri" w:cs="Calibri"/>
          <w:sz w:val="22"/>
          <w:szCs w:val="22"/>
          <w:lang w:val="en-US" w:eastAsia="en-US"/>
        </w:rPr>
        <w:t>receive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the current temperature and name of the file to which the temperature is updated</w:t>
      </w:r>
      <w:r w:rsidR="00B67F96">
        <w:rPr>
          <w:rFonts w:ascii="Calibri" w:hAnsi="Calibri" w:cs="Calibri"/>
          <w:sz w:val="22"/>
          <w:szCs w:val="22"/>
          <w:lang w:val="en-US" w:eastAsia="en-US"/>
        </w:rPr>
        <w:t>. It would return true if data updated successfully otherwise it will return false.</w:t>
      </w:r>
    </w:p>
    <w:p w14:paraId="5AD9D02D" w14:textId="77777777" w:rsidR="00927870" w:rsidRDefault="00927870" w:rsidP="00CC60E3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2CE39049" w14:textId="77777777" w:rsidR="00927870" w:rsidRDefault="00927870" w:rsidP="00CC60E3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18639305" w14:textId="77777777" w:rsidR="00927870" w:rsidRDefault="00927870" w:rsidP="00CC60E3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7DB73EBB" w14:textId="365DA792" w:rsidR="00927870" w:rsidRDefault="00927870" w:rsidP="00927870">
      <w:pPr>
        <w:pStyle w:val="ListParagraph"/>
        <w:numPr>
          <w:ilvl w:val="0"/>
          <w:numId w:val="11"/>
        </w:numPr>
        <w:rPr>
          <w:rFonts w:cs="Calibri"/>
        </w:rPr>
      </w:pPr>
      <w:r w:rsidRPr="007A2A82">
        <w:rPr>
          <w:rFonts w:cs="Calibri"/>
        </w:rPr>
        <w:lastRenderedPageBreak/>
        <w:t>alarmManager</w:t>
      </w:r>
      <w:r w:rsidRPr="007A2A82">
        <w:rPr>
          <w:rFonts w:cs="Calibri"/>
        </w:rPr>
        <w:t xml:space="preserve"> module</w:t>
      </w:r>
    </w:p>
    <w:p w14:paraId="0BACC558" w14:textId="77777777" w:rsidR="007A2A82" w:rsidRPr="007A2A82" w:rsidRDefault="007A2A82" w:rsidP="007A2A82">
      <w:pPr>
        <w:pStyle w:val="ListParagraph"/>
        <w:rPr>
          <w:rFonts w:cs="Calibri"/>
        </w:rPr>
      </w:pPr>
    </w:p>
    <w:p w14:paraId="5EA8341F" w14:textId="24F5A25B" w:rsidR="006A4F94" w:rsidRDefault="006A4F94" w:rsidP="00927870">
      <w:pPr>
        <w:pStyle w:val="ListParagraph"/>
      </w:pPr>
      <w:r w:rsidRPr="001E213C">
        <w:rPr>
          <w:rFonts w:cs="Calibri"/>
        </w:rPr>
        <w:t xml:space="preserve">Functionality </w:t>
      </w:r>
      <w:r>
        <w:t>to activate the alarm. It will compare the measured temperature with the threshold temperature and if the measured temperature is above the threshold temperature the alarm will be activated for n seconds. If not, no action will be taken.</w:t>
      </w:r>
    </w:p>
    <w:p w14:paraId="4CF53BC1" w14:textId="77777777" w:rsidR="00E622E6" w:rsidRDefault="00E622E6" w:rsidP="00927870">
      <w:pPr>
        <w:pStyle w:val="ListParagraph"/>
      </w:pPr>
    </w:p>
    <w:p w14:paraId="2DA1A4B0" w14:textId="07D505F9" w:rsidR="00E622E6" w:rsidRDefault="00E622E6" w:rsidP="00DD728A">
      <w:pPr>
        <w:pStyle w:val="ListParagraph"/>
        <w:numPr>
          <w:ilvl w:val="0"/>
          <w:numId w:val="18"/>
        </w:numPr>
      </w:pPr>
      <w:r>
        <w:t xml:space="preserve">uint32 </w:t>
      </w:r>
      <w:r w:rsidRPr="00E622E6">
        <w:t>alarmManagerReadData</w:t>
      </w:r>
      <w:r>
        <w:t>(const uint8 *pFileName)</w:t>
      </w:r>
    </w:p>
    <w:p w14:paraId="2E058C4F" w14:textId="77777777" w:rsidR="00E622E6" w:rsidRDefault="00E622E6" w:rsidP="00927870">
      <w:pPr>
        <w:pStyle w:val="ListParagraph"/>
      </w:pPr>
    </w:p>
    <w:p w14:paraId="654A753F" w14:textId="142FD1A0" w:rsidR="00E622E6" w:rsidRDefault="00E622E6" w:rsidP="00927870">
      <w:pPr>
        <w:pStyle w:val="ListParagraph"/>
      </w:pPr>
      <w:r>
        <w:t xml:space="preserve">It reads the updated temperature value from the file mentioned in </w:t>
      </w:r>
      <w:r>
        <w:t>pFileName</w:t>
      </w:r>
      <w:r>
        <w:t xml:space="preserve"> and returns the value. Which is then used for comparing with the threshold level.</w:t>
      </w:r>
    </w:p>
    <w:p w14:paraId="49DD54A8" w14:textId="77777777" w:rsidR="00DD728A" w:rsidRDefault="00DD728A" w:rsidP="00927870">
      <w:pPr>
        <w:pStyle w:val="ListParagraph"/>
      </w:pPr>
    </w:p>
    <w:p w14:paraId="79F78703" w14:textId="77777777" w:rsidR="00B70ADE" w:rsidRPr="00B70ADE" w:rsidRDefault="00DD728A" w:rsidP="00DD728A">
      <w:pPr>
        <w:pStyle w:val="ListParagraph"/>
        <w:numPr>
          <w:ilvl w:val="0"/>
          <w:numId w:val="18"/>
        </w:numPr>
      </w:pPr>
      <w:r>
        <w:t xml:space="preserve">bool </w:t>
      </w:r>
      <w:r w:rsidRPr="00DD728A">
        <w:t>alarmManagerCompareData</w:t>
      </w:r>
      <w:r>
        <w:t xml:space="preserve">(uint32 </w:t>
      </w:r>
      <w:r>
        <w:rPr>
          <w:rFonts w:cs="Calibri"/>
        </w:rPr>
        <w:t>ulTemperatureValue</w:t>
      </w:r>
      <w:r>
        <w:rPr>
          <w:rFonts w:cs="Calibri"/>
        </w:rPr>
        <w:t xml:space="preserve">, </w:t>
      </w:r>
    </w:p>
    <w:p w14:paraId="2C407A9F" w14:textId="6AD55750" w:rsidR="00DD728A" w:rsidRDefault="00B70ADE" w:rsidP="00B70ADE">
      <w:pPr>
        <w:pStyle w:val="ListParagraph"/>
        <w:ind w:left="1440"/>
      </w:pPr>
      <w:r>
        <w:rPr>
          <w:rFonts w:cs="Calibri"/>
        </w:rPr>
        <w:t xml:space="preserve">                                                              </w:t>
      </w:r>
      <w:r w:rsidR="00DD728A">
        <w:rPr>
          <w:rFonts w:cs="Calibri"/>
        </w:rPr>
        <w:t>uint32</w:t>
      </w:r>
      <w:r>
        <w:rPr>
          <w:rFonts w:cs="Calibri"/>
        </w:rPr>
        <w:t xml:space="preserve"> </w:t>
      </w:r>
      <w:r w:rsidR="00DD728A">
        <w:rPr>
          <w:rFonts w:cs="Calibri"/>
        </w:rPr>
        <w:t>ulThresholdValue</w:t>
      </w:r>
      <w:r w:rsidR="00DD728A">
        <w:t>)</w:t>
      </w:r>
    </w:p>
    <w:p w14:paraId="5C1001FA" w14:textId="6997958E" w:rsidR="00D21EC1" w:rsidRDefault="00D21EC1" w:rsidP="00D21EC1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The function will receive the current temperature and 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threshold level. Then it compares both the values and calls </w:t>
      </w:r>
      <w:r w:rsidRPr="00D21EC1">
        <w:rPr>
          <w:rFonts w:ascii="Calibri" w:hAnsi="Calibri" w:cs="Calibri"/>
          <w:sz w:val="22"/>
          <w:szCs w:val="22"/>
          <w:lang w:val="en-US" w:eastAsia="en-US"/>
        </w:rPr>
        <w:t>alarmManagerAlarmOn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function </w:t>
      </w:r>
      <w:r>
        <w:rPr>
          <w:rFonts w:ascii="Calibri" w:hAnsi="Calibri" w:cs="Calibri"/>
          <w:sz w:val="22"/>
          <w:szCs w:val="22"/>
          <w:lang w:val="en-US" w:eastAsia="en-US"/>
        </w:rPr>
        <w:t>if ulTemperatureValue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greater than </w:t>
      </w:r>
      <w:r>
        <w:rPr>
          <w:rFonts w:cs="Calibri"/>
        </w:rPr>
        <w:t>ulThresholdValue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else no action will be taken. </w:t>
      </w:r>
      <w:r w:rsidR="00677C08">
        <w:rPr>
          <w:rFonts w:ascii="Calibri" w:hAnsi="Calibri" w:cs="Calibri"/>
          <w:sz w:val="22"/>
          <w:szCs w:val="22"/>
          <w:lang w:val="en-US" w:eastAsia="en-US"/>
        </w:rPr>
        <w:t>And return true if function call executed successfully else return false.</w:t>
      </w:r>
    </w:p>
    <w:p w14:paraId="4252FE47" w14:textId="77777777" w:rsidR="00D21EC1" w:rsidRDefault="00D21EC1" w:rsidP="00D21EC1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4B0782B8" w14:textId="0A2991AB" w:rsidR="00D21EC1" w:rsidRDefault="0035700C" w:rsidP="0035700C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bool </w:t>
      </w:r>
      <w:r w:rsidRPr="0035700C">
        <w:rPr>
          <w:rFonts w:ascii="Calibri" w:hAnsi="Calibri" w:cs="Calibri"/>
          <w:sz w:val="22"/>
          <w:szCs w:val="22"/>
          <w:lang w:val="en-US" w:eastAsia="en-US"/>
        </w:rPr>
        <w:t>alarmManagerAlarmOn</w:t>
      </w:r>
      <w:r>
        <w:rPr>
          <w:rFonts w:ascii="Calibri" w:hAnsi="Calibri" w:cs="Calibri"/>
          <w:sz w:val="22"/>
          <w:szCs w:val="22"/>
          <w:lang w:val="en-US" w:eastAsia="en-US"/>
        </w:rPr>
        <w:t>(uint8 ucAlarmOnTime)</w:t>
      </w:r>
    </w:p>
    <w:p w14:paraId="3C3B14B8" w14:textId="77777777" w:rsidR="0035700C" w:rsidRDefault="0035700C" w:rsidP="0035700C">
      <w:pPr>
        <w:pStyle w:val="NormalWeb"/>
        <w:spacing w:before="0" w:beforeAutospacing="0" w:after="0" w:afterAutospacing="0"/>
        <w:ind w:left="108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121A0AAC" w14:textId="1661BFD6" w:rsidR="00677C08" w:rsidRDefault="0035700C" w:rsidP="00677C08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Th</w:t>
      </w:r>
      <w:r w:rsidR="004560FC">
        <w:rPr>
          <w:rFonts w:ascii="Calibri" w:hAnsi="Calibri" w:cs="Calibri"/>
          <w:sz w:val="22"/>
          <w:szCs w:val="22"/>
          <w:lang w:val="en-US" w:eastAsia="en-US"/>
        </w:rPr>
        <w:t xml:space="preserve">e function will turn on the alarm and then wait for a period of </w:t>
      </w:r>
      <w:r w:rsidR="004560FC">
        <w:rPr>
          <w:rFonts w:ascii="Calibri" w:hAnsi="Calibri" w:cs="Calibri"/>
          <w:sz w:val="22"/>
          <w:szCs w:val="22"/>
          <w:lang w:val="en-US" w:eastAsia="en-US"/>
        </w:rPr>
        <w:t>ucAlarmOnTime</w:t>
      </w:r>
      <w:r w:rsidR="004560FC">
        <w:rPr>
          <w:rFonts w:ascii="Calibri" w:hAnsi="Calibri" w:cs="Calibri"/>
          <w:sz w:val="22"/>
          <w:szCs w:val="22"/>
          <w:lang w:val="en-US" w:eastAsia="en-US"/>
        </w:rPr>
        <w:t xml:space="preserve"> and then invoke the function </w:t>
      </w:r>
      <w:r w:rsidR="004560FC" w:rsidRPr="0035700C">
        <w:rPr>
          <w:rFonts w:ascii="Calibri" w:hAnsi="Calibri" w:cs="Calibri"/>
          <w:sz w:val="22"/>
          <w:szCs w:val="22"/>
          <w:lang w:val="en-US" w:eastAsia="en-US"/>
        </w:rPr>
        <w:t>alarmManagerAlarmO</w:t>
      </w:r>
      <w:r w:rsidR="004560FC">
        <w:rPr>
          <w:rFonts w:ascii="Calibri" w:hAnsi="Calibri" w:cs="Calibri"/>
          <w:sz w:val="22"/>
          <w:szCs w:val="22"/>
          <w:lang w:val="en-US" w:eastAsia="en-US"/>
        </w:rPr>
        <w:t>ff  to turn off the alarm after the wait time.</w:t>
      </w:r>
      <w:r w:rsidR="00677C08" w:rsidRPr="00677C08">
        <w:rPr>
          <w:rFonts w:cs="Calibri"/>
        </w:rPr>
        <w:t xml:space="preserve"> </w:t>
      </w:r>
      <w:r w:rsidR="00677C08">
        <w:rPr>
          <w:rFonts w:ascii="Calibri" w:hAnsi="Calibri" w:cs="Calibri"/>
          <w:sz w:val="22"/>
          <w:szCs w:val="22"/>
          <w:lang w:val="en-US" w:eastAsia="en-US"/>
        </w:rPr>
        <w:t>And return true if function call executed successfully else return false.</w:t>
      </w:r>
    </w:p>
    <w:p w14:paraId="0750DF08" w14:textId="77777777" w:rsidR="005C5967" w:rsidRDefault="005C5967" w:rsidP="00677C08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160ED5A5" w14:textId="04ECD855" w:rsidR="005C5967" w:rsidRDefault="005C5967" w:rsidP="005C5967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bool </w:t>
      </w:r>
      <w:r w:rsidRPr="0035700C">
        <w:rPr>
          <w:rFonts w:ascii="Calibri" w:hAnsi="Calibri" w:cs="Calibri"/>
          <w:sz w:val="22"/>
          <w:szCs w:val="22"/>
          <w:lang w:val="en-US" w:eastAsia="en-US"/>
        </w:rPr>
        <w:t>alarmManagerAlarmO</w:t>
      </w:r>
      <w:r>
        <w:rPr>
          <w:rFonts w:ascii="Calibri" w:hAnsi="Calibri" w:cs="Calibri"/>
          <w:sz w:val="22"/>
          <w:szCs w:val="22"/>
          <w:lang w:val="en-US" w:eastAsia="en-US"/>
        </w:rPr>
        <w:t>ff</w:t>
      </w:r>
      <w:r>
        <w:rPr>
          <w:rFonts w:ascii="Calibri" w:hAnsi="Calibri" w:cs="Calibri"/>
          <w:sz w:val="22"/>
          <w:szCs w:val="22"/>
          <w:lang w:val="en-US" w:eastAsia="en-US"/>
        </w:rPr>
        <w:t>(</w:t>
      </w:r>
      <w:r w:rsidR="005B5537">
        <w:rPr>
          <w:rFonts w:ascii="Calibri" w:hAnsi="Calibri" w:cs="Calibri"/>
          <w:sz w:val="22"/>
          <w:szCs w:val="22"/>
          <w:lang w:val="en-US" w:eastAsia="en-US"/>
        </w:rPr>
        <w:t>void</w:t>
      </w:r>
      <w:r>
        <w:rPr>
          <w:rFonts w:ascii="Calibri" w:hAnsi="Calibri" w:cs="Calibri"/>
          <w:sz w:val="22"/>
          <w:szCs w:val="22"/>
          <w:lang w:val="en-US" w:eastAsia="en-US"/>
        </w:rPr>
        <w:t>)</w:t>
      </w:r>
    </w:p>
    <w:p w14:paraId="7CEDC8C7" w14:textId="77777777" w:rsidR="005B5537" w:rsidRDefault="005B5537" w:rsidP="005B5537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54F0D36D" w14:textId="6E44BF09" w:rsidR="00AC0B0B" w:rsidRDefault="005B5537" w:rsidP="00FB593E">
      <w:pPr>
        <w:pStyle w:val="NormalWeb"/>
        <w:spacing w:before="0" w:beforeAutospacing="0" w:after="0" w:afterAutospacing="0"/>
        <w:ind w:left="720"/>
        <w:jc w:val="both"/>
      </w:pPr>
      <w:r>
        <w:rPr>
          <w:rFonts w:ascii="Calibri" w:hAnsi="Calibri" w:cs="Calibri"/>
          <w:sz w:val="22"/>
          <w:szCs w:val="22"/>
          <w:lang w:val="en-US" w:eastAsia="en-US"/>
        </w:rPr>
        <w:t>The function will turn off the alarm.</w:t>
      </w:r>
      <w:r>
        <w:rPr>
          <w:rFonts w:cs="Calibri"/>
        </w:rPr>
        <w:t xml:space="preserve"> </w:t>
      </w:r>
      <w:r>
        <w:rPr>
          <w:rFonts w:ascii="Calibri" w:hAnsi="Calibri" w:cs="Calibri"/>
          <w:sz w:val="22"/>
          <w:szCs w:val="22"/>
          <w:lang w:val="en-US" w:eastAsia="en-US"/>
        </w:rPr>
        <w:t>And return true if function call executed successfully else return false.</w:t>
      </w:r>
    </w:p>
    <w:p w14:paraId="5905881B" w14:textId="77777777" w:rsidR="000C144F" w:rsidRDefault="00CA71EB">
      <w:pPr>
        <w:pStyle w:val="Heading2"/>
      </w:pPr>
      <w:r>
        <w:t>3. Detailed Function Descriptions</w:t>
      </w:r>
    </w:p>
    <w:p w14:paraId="55CAD9FA" w14:textId="249F94A9" w:rsidR="00754757" w:rsidRPr="00754757" w:rsidRDefault="00754757" w:rsidP="00754757">
      <w:pPr>
        <w:pStyle w:val="ListParagraph"/>
        <w:numPr>
          <w:ilvl w:val="0"/>
          <w:numId w:val="11"/>
        </w:numPr>
        <w:rPr>
          <w:rFonts w:cs="Calibri"/>
        </w:rPr>
      </w:pPr>
      <w:r>
        <w:t xml:space="preserve">sensor module </w:t>
      </w:r>
    </w:p>
    <w:p w14:paraId="1558F95E" w14:textId="753F32D4" w:rsidR="00754757" w:rsidRDefault="00754757" w:rsidP="00754757">
      <w:pPr>
        <w:spacing w:after="160" w:line="278" w:lineRule="auto"/>
        <w:ind w:firstLine="720"/>
      </w:pPr>
      <w:r>
        <w:t>uint32 ucTemperatureValue</w:t>
      </w:r>
      <w:r w:rsidRPr="00BC775B">
        <w:t xml:space="preserve"> </w:t>
      </w:r>
      <w:r w:rsidRPr="00F37834">
        <w:t xml:space="preserve">sensorReadTemperature </w:t>
      </w:r>
      <w:r w:rsidRPr="00BC775B">
        <w:t>(</w:t>
      </w:r>
      <w:r w:rsidRPr="00BA49A1">
        <w:t>uint8</w:t>
      </w:r>
      <w:r>
        <w:t xml:space="preserve"> </w:t>
      </w:r>
      <w:r>
        <w:t>ucTemperatureSensorPin</w:t>
      </w:r>
      <w:r w:rsidRPr="00BC775B">
        <w:t>)</w:t>
      </w:r>
    </w:p>
    <w:p w14:paraId="081F7F66" w14:textId="3B670DFF" w:rsidR="00754757" w:rsidRDefault="00754757" w:rsidP="00754757">
      <w:pPr>
        <w:spacing w:after="160" w:line="278" w:lineRule="auto"/>
        <w:ind w:firstLine="720"/>
      </w:pPr>
      <w:r>
        <w:t>{</w:t>
      </w:r>
    </w:p>
    <w:p w14:paraId="4E3C2791" w14:textId="5A7F3310" w:rsidR="00754757" w:rsidRDefault="00754757" w:rsidP="00754757">
      <w:pPr>
        <w:spacing w:after="160" w:line="278" w:lineRule="auto"/>
        <w:ind w:firstLine="720"/>
      </w:pPr>
      <w:r>
        <w:tab/>
        <w:t xml:space="preserve">//set </w:t>
      </w:r>
      <w:r w:rsidR="001E4D4E">
        <w:t>ucTemperatureSensorPin</w:t>
      </w:r>
      <w:r w:rsidR="001E4D4E">
        <w:t xml:space="preserve"> as input</w:t>
      </w:r>
    </w:p>
    <w:p w14:paraId="3927C877" w14:textId="1CB49ABB" w:rsidR="001E4D4E" w:rsidRDefault="001E4D4E" w:rsidP="00754757">
      <w:pPr>
        <w:spacing w:after="160" w:line="278" w:lineRule="auto"/>
        <w:ind w:firstLine="720"/>
      </w:pPr>
      <w:r>
        <w:tab/>
        <w:t>//read sensor value</w:t>
      </w:r>
    </w:p>
    <w:p w14:paraId="59941236" w14:textId="67638BC7" w:rsidR="001E4D4E" w:rsidRDefault="001E4D4E" w:rsidP="00754757">
      <w:pPr>
        <w:spacing w:after="160" w:line="278" w:lineRule="auto"/>
        <w:ind w:firstLine="720"/>
      </w:pPr>
      <w:r>
        <w:tab/>
        <w:t>//convert sensor value to temperature</w:t>
      </w:r>
    </w:p>
    <w:p w14:paraId="31542CD5" w14:textId="5F5DB25A" w:rsidR="001E4D4E" w:rsidRDefault="001E4D4E" w:rsidP="00754757">
      <w:pPr>
        <w:spacing w:after="160" w:line="278" w:lineRule="auto"/>
        <w:ind w:firstLine="720"/>
      </w:pPr>
      <w:r>
        <w:tab/>
        <w:t>//return temperature value</w:t>
      </w:r>
    </w:p>
    <w:p w14:paraId="7E2EEC3D" w14:textId="6929C9E2" w:rsidR="00754757" w:rsidRDefault="00754757" w:rsidP="00754757">
      <w:pPr>
        <w:spacing w:after="160" w:line="278" w:lineRule="auto"/>
        <w:ind w:firstLine="720"/>
      </w:pPr>
      <w:r>
        <w:t>}</w:t>
      </w:r>
    </w:p>
    <w:p w14:paraId="0BFE0586" w14:textId="77777777" w:rsidR="001424D6" w:rsidRDefault="001424D6" w:rsidP="00754757">
      <w:pPr>
        <w:spacing w:after="160" w:line="278" w:lineRule="auto"/>
        <w:ind w:firstLine="720"/>
      </w:pPr>
    </w:p>
    <w:p w14:paraId="5F9449E6" w14:textId="77777777" w:rsidR="00551554" w:rsidRDefault="00551554" w:rsidP="00551554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 w:rsidRPr="00EA5FF4">
        <w:rPr>
          <w:rFonts w:ascii="Calibri" w:hAnsi="Calibri" w:cs="Calibri"/>
          <w:sz w:val="22"/>
          <w:szCs w:val="22"/>
        </w:rPr>
        <w:lastRenderedPageBreak/>
        <w:t>temperatureMonitoring</w:t>
      </w:r>
      <w:r w:rsidRPr="00EA5FF4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>
        <w:rPr>
          <w:rFonts w:ascii="Calibri" w:hAnsi="Calibri" w:cs="Calibri"/>
          <w:sz w:val="22"/>
          <w:szCs w:val="22"/>
          <w:lang w:val="en-US" w:eastAsia="en-US"/>
        </w:rPr>
        <w:t>module</w:t>
      </w:r>
    </w:p>
    <w:p w14:paraId="40B0F42D" w14:textId="77777777" w:rsidR="00551554" w:rsidRDefault="00551554" w:rsidP="00551554">
      <w:pPr>
        <w:spacing w:after="160" w:line="278" w:lineRule="auto"/>
      </w:pPr>
    </w:p>
    <w:p w14:paraId="05C88E46" w14:textId="77777777" w:rsidR="001424D6" w:rsidRDefault="001424D6" w:rsidP="001424D6">
      <w:pPr>
        <w:pStyle w:val="NormalWeb"/>
        <w:spacing w:before="0" w:beforeAutospacing="0" w:after="0" w:afterAutospacing="0"/>
        <w:ind w:firstLine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bool </w:t>
      </w:r>
      <w:r w:rsidRPr="00CC60E3">
        <w:rPr>
          <w:rFonts w:ascii="Calibri" w:hAnsi="Calibri" w:cs="Calibri"/>
          <w:sz w:val="22"/>
          <w:szCs w:val="22"/>
          <w:lang w:val="en-US" w:eastAsia="en-US"/>
        </w:rPr>
        <w:t>temperatureMonitoringUpdateData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(const uint8 *pFileName, </w:t>
      </w:r>
    </w:p>
    <w:p w14:paraId="7A06C182" w14:textId="77777777" w:rsidR="001424D6" w:rsidRDefault="001424D6" w:rsidP="001424D6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                                                                                           uint32 ulTemperatureValue)</w:t>
      </w:r>
    </w:p>
    <w:p w14:paraId="524683E1" w14:textId="763E286D" w:rsidR="008451DD" w:rsidRDefault="008451DD" w:rsidP="001424D6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{</w:t>
      </w:r>
    </w:p>
    <w:p w14:paraId="30714324" w14:textId="6FA14B0A" w:rsidR="008451DD" w:rsidRDefault="008451DD" w:rsidP="00F53C80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//open the file </w:t>
      </w:r>
      <w:r>
        <w:rPr>
          <w:rFonts w:ascii="Calibri" w:hAnsi="Calibri" w:cs="Calibri"/>
          <w:sz w:val="22"/>
          <w:szCs w:val="22"/>
          <w:lang w:val="en-US" w:eastAsia="en-US"/>
        </w:rPr>
        <w:t>pFileName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in write mode and write </w:t>
      </w:r>
      <w:r w:rsidR="0076044F">
        <w:rPr>
          <w:rFonts w:ascii="Calibri" w:hAnsi="Calibri" w:cs="Calibri"/>
          <w:sz w:val="22"/>
          <w:szCs w:val="22"/>
          <w:lang w:val="en-US" w:eastAsia="en-US"/>
        </w:rPr>
        <w:t>the value    //</w:t>
      </w:r>
      <w:r w:rsidR="0076044F">
        <w:rPr>
          <w:rFonts w:ascii="Calibri" w:hAnsi="Calibri" w:cs="Calibri"/>
          <w:sz w:val="22"/>
          <w:szCs w:val="22"/>
          <w:lang w:val="en-US" w:eastAsia="en-US"/>
        </w:rPr>
        <w:t>ulTemperatureValue</w:t>
      </w:r>
      <w:r w:rsidR="0076044F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>
        <w:rPr>
          <w:rFonts w:ascii="Calibri" w:hAnsi="Calibri" w:cs="Calibri"/>
          <w:sz w:val="22"/>
          <w:szCs w:val="22"/>
          <w:lang w:val="en-US" w:eastAsia="en-US"/>
        </w:rPr>
        <w:t>to it</w:t>
      </w:r>
    </w:p>
    <w:p w14:paraId="449311F8" w14:textId="77777777" w:rsidR="0076044F" w:rsidRDefault="0076044F" w:rsidP="0076044F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3A73B0F5" w14:textId="1F1F0B7C" w:rsidR="008451DD" w:rsidRDefault="008451DD" w:rsidP="008451DD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ab/>
        <w:t>//return true if value write successfully, else return false</w:t>
      </w:r>
    </w:p>
    <w:p w14:paraId="5E76D94B" w14:textId="107B0617" w:rsidR="008451DD" w:rsidRDefault="008451DD" w:rsidP="001424D6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}</w:t>
      </w:r>
    </w:p>
    <w:p w14:paraId="4B6FB0FF" w14:textId="77777777" w:rsidR="001922DF" w:rsidRDefault="001922DF" w:rsidP="001922D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59FA8EEA" w14:textId="0DD6A878" w:rsidR="00BD5DE9" w:rsidRPr="00BD5DE9" w:rsidRDefault="001922DF" w:rsidP="00BD5DE9">
      <w:pPr>
        <w:pStyle w:val="ListParagraph"/>
        <w:numPr>
          <w:ilvl w:val="0"/>
          <w:numId w:val="11"/>
        </w:numPr>
        <w:rPr>
          <w:rFonts w:cs="Calibri"/>
        </w:rPr>
      </w:pPr>
      <w:r w:rsidRPr="00BD5DE9">
        <w:rPr>
          <w:rFonts w:cs="Calibri"/>
        </w:rPr>
        <w:t>alarmManager module</w:t>
      </w:r>
    </w:p>
    <w:p w14:paraId="07A7BE12" w14:textId="77777777" w:rsidR="005B0FA1" w:rsidRDefault="005B0FA1" w:rsidP="005B0FA1">
      <w:pPr>
        <w:pStyle w:val="ListParagraph"/>
      </w:pPr>
    </w:p>
    <w:p w14:paraId="513B845A" w14:textId="486FE4C2" w:rsidR="005B0FA1" w:rsidRDefault="005B0FA1" w:rsidP="00192730">
      <w:pPr>
        <w:pStyle w:val="ListParagraph"/>
        <w:numPr>
          <w:ilvl w:val="0"/>
          <w:numId w:val="18"/>
        </w:numPr>
      </w:pPr>
      <w:r>
        <w:t xml:space="preserve">uint32 </w:t>
      </w:r>
      <w:r w:rsidRPr="00E622E6">
        <w:t>alarmManagerReadData</w:t>
      </w:r>
      <w:r>
        <w:t>(const uint8 *pFileName)</w:t>
      </w:r>
    </w:p>
    <w:p w14:paraId="56B4F0C0" w14:textId="7684DF19" w:rsidR="005B0FA1" w:rsidRDefault="005B0FA1" w:rsidP="00192730">
      <w:pPr>
        <w:pStyle w:val="ListParagraph"/>
        <w:ind w:left="1440"/>
      </w:pPr>
      <w:r>
        <w:t>{</w:t>
      </w:r>
    </w:p>
    <w:p w14:paraId="75682F5F" w14:textId="69BA9C75" w:rsidR="007A7F31" w:rsidRDefault="007A7F31" w:rsidP="00192730">
      <w:pPr>
        <w:pStyle w:val="ListParagraph"/>
        <w:ind w:left="1440"/>
      </w:pPr>
      <w:r>
        <w:tab/>
        <w:t xml:space="preserve">//read the temperature value from the file </w:t>
      </w:r>
      <w:r>
        <w:t>pFileName</w:t>
      </w:r>
    </w:p>
    <w:p w14:paraId="1D62F12A" w14:textId="77777777" w:rsidR="005E57E1" w:rsidRDefault="005E57E1" w:rsidP="00192730">
      <w:pPr>
        <w:pStyle w:val="ListParagraph"/>
        <w:ind w:left="1440"/>
      </w:pPr>
    </w:p>
    <w:p w14:paraId="20E9B29C" w14:textId="6BF20E7A" w:rsidR="007A7F31" w:rsidRDefault="007A7F31" w:rsidP="00192730">
      <w:pPr>
        <w:pStyle w:val="ListParagraph"/>
        <w:ind w:left="1440"/>
      </w:pPr>
      <w:r>
        <w:tab/>
        <w:t>//return the value which is read from the file</w:t>
      </w:r>
    </w:p>
    <w:p w14:paraId="70F6A4DF" w14:textId="411FFB65" w:rsidR="005B0FA1" w:rsidRDefault="005B0FA1" w:rsidP="00192730">
      <w:pPr>
        <w:pStyle w:val="ListParagraph"/>
        <w:ind w:left="1440"/>
      </w:pPr>
      <w:r>
        <w:t>}</w:t>
      </w:r>
    </w:p>
    <w:p w14:paraId="10FC1D23" w14:textId="77777777" w:rsidR="003E7C0C" w:rsidRDefault="003E7C0C" w:rsidP="005B0FA1">
      <w:pPr>
        <w:pStyle w:val="ListParagraph"/>
      </w:pPr>
    </w:p>
    <w:p w14:paraId="1505D763" w14:textId="77777777" w:rsidR="003E7C0C" w:rsidRPr="00B70ADE" w:rsidRDefault="003E7C0C" w:rsidP="00192730">
      <w:pPr>
        <w:pStyle w:val="ListParagraph"/>
        <w:numPr>
          <w:ilvl w:val="0"/>
          <w:numId w:val="18"/>
        </w:numPr>
      </w:pPr>
      <w:r>
        <w:t xml:space="preserve">bool </w:t>
      </w:r>
      <w:r w:rsidRPr="00DD728A">
        <w:t>alarmManagerCompareData</w:t>
      </w:r>
      <w:r>
        <w:t xml:space="preserve">(uint32 </w:t>
      </w:r>
      <w:r w:rsidRPr="00192730">
        <w:rPr>
          <w:rFonts w:cs="Calibri"/>
        </w:rPr>
        <w:t xml:space="preserve">ulTemperatureValue, </w:t>
      </w:r>
    </w:p>
    <w:p w14:paraId="1C24A92A" w14:textId="77777777" w:rsidR="003E7C0C" w:rsidRDefault="003E7C0C" w:rsidP="003E7C0C">
      <w:pPr>
        <w:pStyle w:val="ListParagraph"/>
        <w:ind w:left="1440"/>
      </w:pPr>
      <w:r>
        <w:rPr>
          <w:rFonts w:cs="Calibri"/>
        </w:rPr>
        <w:t xml:space="preserve">                                                              uint32 ulThresholdValue</w:t>
      </w:r>
      <w:r>
        <w:t>)</w:t>
      </w:r>
    </w:p>
    <w:p w14:paraId="2D05F052" w14:textId="5C5836A2" w:rsidR="0091418D" w:rsidRDefault="0091418D" w:rsidP="0091418D">
      <w:r>
        <w:tab/>
      </w:r>
      <w:r w:rsidR="00192730">
        <w:tab/>
      </w:r>
      <w:r>
        <w:t>{</w:t>
      </w:r>
    </w:p>
    <w:p w14:paraId="0BC22826" w14:textId="218CF532" w:rsidR="00114F47" w:rsidRDefault="00114F47" w:rsidP="0011631E">
      <w:pPr>
        <w:spacing w:line="240" w:lineRule="auto"/>
        <w:jc w:val="both"/>
        <w:rPr>
          <w:rFonts w:cs="Calibri"/>
        </w:rPr>
      </w:pPr>
      <w:r>
        <w:tab/>
      </w:r>
      <w:r>
        <w:tab/>
      </w:r>
      <w:r w:rsidR="00192730">
        <w:tab/>
      </w:r>
      <w:r>
        <w:t>//</w:t>
      </w:r>
      <w:r w:rsidR="0011631E">
        <w:t xml:space="preserve">compare the values </w:t>
      </w:r>
      <w:r w:rsidR="0011631E" w:rsidRPr="003E7C0C">
        <w:rPr>
          <w:rFonts w:cs="Calibri"/>
        </w:rPr>
        <w:t>ulTemperatureValue</w:t>
      </w:r>
      <w:r w:rsidR="0011631E">
        <w:rPr>
          <w:rFonts w:cs="Calibri"/>
        </w:rPr>
        <w:t xml:space="preserve"> and </w:t>
      </w:r>
      <w:r w:rsidR="0011631E">
        <w:rPr>
          <w:rFonts w:cs="Calibri"/>
        </w:rPr>
        <w:t>ulThresholdValue</w:t>
      </w:r>
    </w:p>
    <w:p w14:paraId="5CB13CF6" w14:textId="4EB75CB6" w:rsidR="0011631E" w:rsidRDefault="0011631E" w:rsidP="0071372F">
      <w:pPr>
        <w:spacing w:line="240" w:lineRule="auto"/>
        <w:ind w:left="2160"/>
        <w:rPr>
          <w:rFonts w:cs="Calibri"/>
        </w:rPr>
      </w:pPr>
      <w:r>
        <w:rPr>
          <w:rFonts w:cs="Calibri"/>
        </w:rPr>
        <w:t xml:space="preserve">//activate the alarm if </w:t>
      </w:r>
      <w:r w:rsidRPr="003E7C0C">
        <w:rPr>
          <w:rFonts w:cs="Calibri"/>
        </w:rPr>
        <w:t>ulTemperatureValue</w:t>
      </w:r>
      <w:r>
        <w:rPr>
          <w:rFonts w:cs="Calibri"/>
        </w:rPr>
        <w:t xml:space="preserve"> is greater than </w:t>
      </w:r>
      <w:r w:rsidR="0071372F">
        <w:rPr>
          <w:rFonts w:cs="Calibri"/>
        </w:rPr>
        <w:t>//</w:t>
      </w:r>
      <w:r>
        <w:rPr>
          <w:rFonts w:cs="Calibri"/>
        </w:rPr>
        <w:t>ulThresholdValue</w:t>
      </w:r>
    </w:p>
    <w:p w14:paraId="5BF47D69" w14:textId="274F6994" w:rsidR="0011631E" w:rsidRDefault="0011631E" w:rsidP="00192730">
      <w:pPr>
        <w:spacing w:line="240" w:lineRule="auto"/>
        <w:ind w:left="1440" w:firstLine="720"/>
        <w:jc w:val="both"/>
        <w:rPr>
          <w:rFonts w:cs="Calibri"/>
        </w:rPr>
      </w:pPr>
      <w:r>
        <w:rPr>
          <w:rFonts w:cs="Calibri"/>
        </w:rPr>
        <w:t>If(</w:t>
      </w:r>
      <w:r w:rsidRPr="003E7C0C">
        <w:rPr>
          <w:rFonts w:cs="Calibri"/>
        </w:rPr>
        <w:t>ulTemperatureValue</w:t>
      </w:r>
      <w:r>
        <w:rPr>
          <w:rFonts w:cs="Calibri"/>
        </w:rPr>
        <w:t xml:space="preserve"> &gt; </w:t>
      </w:r>
      <w:r>
        <w:rPr>
          <w:rFonts w:cs="Calibri"/>
        </w:rPr>
        <w:t>ulThresholdValue</w:t>
      </w:r>
      <w:r>
        <w:rPr>
          <w:rFonts w:cs="Calibri"/>
        </w:rPr>
        <w:t>)</w:t>
      </w:r>
    </w:p>
    <w:p w14:paraId="6734E378" w14:textId="730752B9" w:rsidR="0011631E" w:rsidRDefault="0011631E" w:rsidP="00192730">
      <w:pPr>
        <w:spacing w:line="240" w:lineRule="auto"/>
        <w:ind w:left="1440" w:firstLine="720"/>
        <w:jc w:val="both"/>
        <w:rPr>
          <w:rFonts w:cs="Calibri"/>
        </w:rPr>
      </w:pPr>
      <w:r>
        <w:rPr>
          <w:rFonts w:cs="Calibri"/>
        </w:rPr>
        <w:t>{</w:t>
      </w:r>
    </w:p>
    <w:p w14:paraId="618E85CD" w14:textId="13146262" w:rsidR="00EF0A79" w:rsidRDefault="00EF0A79" w:rsidP="0011631E">
      <w:pPr>
        <w:spacing w:line="240" w:lineRule="auto"/>
        <w:ind w:left="720" w:firstLine="720"/>
        <w:jc w:val="both"/>
        <w:rPr>
          <w:rFonts w:cs="Calibri"/>
        </w:rPr>
      </w:pPr>
      <w:r>
        <w:rPr>
          <w:rFonts w:cs="Calibri"/>
        </w:rPr>
        <w:t xml:space="preserve"> </w:t>
      </w:r>
      <w:r>
        <w:rPr>
          <w:rFonts w:cs="Calibri"/>
        </w:rPr>
        <w:tab/>
      </w:r>
      <w:r w:rsidR="00192730">
        <w:rPr>
          <w:rFonts w:cs="Calibri"/>
        </w:rPr>
        <w:tab/>
      </w:r>
      <w:r>
        <w:rPr>
          <w:rFonts w:cs="Calibri"/>
        </w:rPr>
        <w:t>//activate the alarm</w:t>
      </w:r>
    </w:p>
    <w:p w14:paraId="45A07E11" w14:textId="555AF8BC" w:rsidR="002665CB" w:rsidRDefault="002665CB" w:rsidP="002665CB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cs="Calibri"/>
        </w:rPr>
        <w:tab/>
      </w:r>
      <w:r>
        <w:rPr>
          <w:rFonts w:cs="Calibri"/>
        </w:rPr>
        <w:tab/>
      </w:r>
      <w:r w:rsidRPr="0035700C">
        <w:rPr>
          <w:rFonts w:ascii="Calibri" w:hAnsi="Calibri" w:cs="Calibri"/>
          <w:sz w:val="22"/>
          <w:szCs w:val="22"/>
          <w:lang w:val="en-US" w:eastAsia="en-US"/>
        </w:rPr>
        <w:t>alarmManagerAlarmOn</w:t>
      </w:r>
      <w:r>
        <w:rPr>
          <w:rFonts w:ascii="Calibri" w:hAnsi="Calibri" w:cs="Calibri"/>
          <w:sz w:val="22"/>
          <w:szCs w:val="22"/>
          <w:lang w:val="en-US" w:eastAsia="en-US"/>
        </w:rPr>
        <w:t>(ucAlarmOnTime)</w:t>
      </w:r>
      <w:r>
        <w:rPr>
          <w:rFonts w:ascii="Calibri" w:hAnsi="Calibri" w:cs="Calibri"/>
          <w:sz w:val="22"/>
          <w:szCs w:val="22"/>
          <w:lang w:val="en-US" w:eastAsia="en-US"/>
        </w:rPr>
        <w:t>;</w:t>
      </w:r>
    </w:p>
    <w:p w14:paraId="28619193" w14:textId="39113E26" w:rsidR="002665CB" w:rsidRDefault="002665CB" w:rsidP="0011631E">
      <w:pPr>
        <w:spacing w:line="240" w:lineRule="auto"/>
        <w:ind w:left="720" w:firstLine="720"/>
        <w:jc w:val="both"/>
        <w:rPr>
          <w:rFonts w:cs="Calibri"/>
        </w:rPr>
      </w:pPr>
    </w:p>
    <w:p w14:paraId="559EE477" w14:textId="2CAA9BEF" w:rsidR="0011631E" w:rsidRDefault="0011631E" w:rsidP="00192730">
      <w:pPr>
        <w:spacing w:line="240" w:lineRule="auto"/>
        <w:ind w:left="1440" w:firstLine="720"/>
        <w:jc w:val="both"/>
      </w:pPr>
      <w:r>
        <w:rPr>
          <w:rFonts w:cs="Calibri"/>
        </w:rPr>
        <w:t>}</w:t>
      </w:r>
      <w:r>
        <w:rPr>
          <w:rFonts w:cs="Calibri"/>
        </w:rPr>
        <w:tab/>
      </w:r>
    </w:p>
    <w:p w14:paraId="6DEB32EB" w14:textId="04F76291" w:rsidR="0091418D" w:rsidRDefault="0091418D" w:rsidP="0091418D">
      <w:r>
        <w:tab/>
      </w:r>
      <w:r w:rsidR="00192730">
        <w:tab/>
      </w:r>
      <w:r>
        <w:t>}</w:t>
      </w:r>
    </w:p>
    <w:p w14:paraId="344B7C5A" w14:textId="77777777" w:rsidR="00FD2FA2" w:rsidRDefault="00FD2FA2" w:rsidP="0091418D"/>
    <w:p w14:paraId="16836EDA" w14:textId="77777777" w:rsidR="00FD2FA2" w:rsidRDefault="00FD2FA2" w:rsidP="00FD2FA2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bool </w:t>
      </w:r>
      <w:r w:rsidRPr="0035700C">
        <w:rPr>
          <w:rFonts w:ascii="Calibri" w:hAnsi="Calibri" w:cs="Calibri"/>
          <w:sz w:val="22"/>
          <w:szCs w:val="22"/>
          <w:lang w:val="en-US" w:eastAsia="en-US"/>
        </w:rPr>
        <w:t>alarmManagerAlarmOn</w:t>
      </w:r>
      <w:r>
        <w:rPr>
          <w:rFonts w:ascii="Calibri" w:hAnsi="Calibri" w:cs="Calibri"/>
          <w:sz w:val="22"/>
          <w:szCs w:val="22"/>
          <w:lang w:val="en-US" w:eastAsia="en-US"/>
        </w:rPr>
        <w:t>(uint8 ucAlarmOnTime)</w:t>
      </w:r>
    </w:p>
    <w:p w14:paraId="3A8878CA" w14:textId="208EB6D9" w:rsidR="00FD2FA2" w:rsidRDefault="00FD2FA2" w:rsidP="00FD2FA2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{</w:t>
      </w:r>
    </w:p>
    <w:p w14:paraId="5F57AE44" w14:textId="2F67B397" w:rsidR="00B91A83" w:rsidRDefault="00B91A83" w:rsidP="00FD2FA2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ab/>
        <w:t>//Turn on the alarm</w:t>
      </w:r>
    </w:p>
    <w:p w14:paraId="103AB585" w14:textId="19C03760" w:rsidR="00B91A83" w:rsidRDefault="00B91A83" w:rsidP="00FD2FA2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lastRenderedPageBreak/>
        <w:tab/>
        <w:t xml:space="preserve">//wait for </w:t>
      </w:r>
      <w:r>
        <w:rPr>
          <w:rFonts w:ascii="Calibri" w:hAnsi="Calibri" w:cs="Calibri"/>
          <w:sz w:val="22"/>
          <w:szCs w:val="22"/>
          <w:lang w:val="en-US" w:eastAsia="en-US"/>
        </w:rPr>
        <w:t>ucAlarmOnTime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second</w:t>
      </w:r>
    </w:p>
    <w:p w14:paraId="751D0466" w14:textId="77777777" w:rsidR="00E963FB" w:rsidRDefault="00B91A83" w:rsidP="00FD2FA2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ab/>
      </w:r>
    </w:p>
    <w:p w14:paraId="35447253" w14:textId="77777777" w:rsidR="009A068B" w:rsidRDefault="00B91A83" w:rsidP="00E963FB">
      <w:pPr>
        <w:pStyle w:val="NormalWeb"/>
        <w:spacing w:before="0" w:beforeAutospacing="0" w:after="0" w:afterAutospacing="0"/>
        <w:ind w:left="1440" w:firstLine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//Turn off the alarm</w:t>
      </w:r>
      <w:r w:rsidR="001C6167">
        <w:rPr>
          <w:rFonts w:ascii="Calibri" w:hAnsi="Calibri" w:cs="Calibri"/>
          <w:sz w:val="22"/>
          <w:szCs w:val="22"/>
          <w:lang w:val="en-US" w:eastAsia="en-US"/>
        </w:rPr>
        <w:tab/>
      </w:r>
    </w:p>
    <w:p w14:paraId="30826328" w14:textId="06F66319" w:rsidR="0090419D" w:rsidRDefault="001C6167" w:rsidP="00E963FB">
      <w:pPr>
        <w:pStyle w:val="NormalWeb"/>
        <w:spacing w:before="0" w:beforeAutospacing="0" w:after="0" w:afterAutospacing="0"/>
        <w:ind w:left="1440" w:firstLine="720"/>
        <w:jc w:val="both"/>
        <w:rPr>
          <w:rFonts w:ascii="Calibri" w:hAnsi="Calibri" w:cs="Calibri"/>
          <w:sz w:val="22"/>
          <w:szCs w:val="22"/>
          <w:lang w:val="en-US" w:eastAsia="en-US"/>
        </w:rPr>
      </w:pPr>
      <w:r w:rsidRPr="0035700C">
        <w:rPr>
          <w:rFonts w:ascii="Calibri" w:hAnsi="Calibri" w:cs="Calibri"/>
          <w:sz w:val="22"/>
          <w:szCs w:val="22"/>
          <w:lang w:val="en-US" w:eastAsia="en-US"/>
        </w:rPr>
        <w:t>alarmManagerAlarmO</w:t>
      </w:r>
      <w:r>
        <w:rPr>
          <w:rFonts w:ascii="Calibri" w:hAnsi="Calibri" w:cs="Calibri"/>
          <w:sz w:val="22"/>
          <w:szCs w:val="22"/>
          <w:lang w:val="en-US" w:eastAsia="en-US"/>
        </w:rPr>
        <w:t>ff</w:t>
      </w:r>
      <w:r>
        <w:rPr>
          <w:rFonts w:ascii="Calibri" w:hAnsi="Calibri" w:cs="Calibri"/>
          <w:sz w:val="22"/>
          <w:szCs w:val="22"/>
          <w:lang w:val="en-US" w:eastAsia="en-US"/>
        </w:rPr>
        <w:t>()</w:t>
      </w:r>
      <w:r w:rsidR="009A068B">
        <w:rPr>
          <w:rFonts w:ascii="Calibri" w:hAnsi="Calibri" w:cs="Calibri"/>
          <w:sz w:val="22"/>
          <w:szCs w:val="22"/>
          <w:lang w:val="en-US" w:eastAsia="en-US"/>
        </w:rPr>
        <w:t>;</w:t>
      </w:r>
    </w:p>
    <w:p w14:paraId="6C4E6C2C" w14:textId="3A5D8349" w:rsidR="00FD2FA2" w:rsidRDefault="00FD2FA2" w:rsidP="00FD2FA2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}</w:t>
      </w:r>
    </w:p>
    <w:p w14:paraId="4738D3B5" w14:textId="77777777" w:rsidR="006C006F" w:rsidRDefault="006C006F" w:rsidP="00FD2FA2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35E6A32A" w14:textId="77777777" w:rsidR="006C006F" w:rsidRDefault="006C006F" w:rsidP="00FD2FA2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419B217C" w14:textId="77777777" w:rsidR="001C6167" w:rsidRDefault="001C6167" w:rsidP="001C6167">
      <w:pPr>
        <w:pStyle w:val="NormalWeb"/>
        <w:numPr>
          <w:ilvl w:val="0"/>
          <w:numId w:val="1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bool </w:t>
      </w:r>
      <w:r w:rsidRPr="0035700C">
        <w:rPr>
          <w:rFonts w:ascii="Calibri" w:hAnsi="Calibri" w:cs="Calibri"/>
          <w:sz w:val="22"/>
          <w:szCs w:val="22"/>
          <w:lang w:val="en-US" w:eastAsia="en-US"/>
        </w:rPr>
        <w:t>alarmManagerAlarmO</w:t>
      </w:r>
      <w:r>
        <w:rPr>
          <w:rFonts w:ascii="Calibri" w:hAnsi="Calibri" w:cs="Calibri"/>
          <w:sz w:val="22"/>
          <w:szCs w:val="22"/>
          <w:lang w:val="en-US" w:eastAsia="en-US"/>
        </w:rPr>
        <w:t>ff(void)</w:t>
      </w:r>
    </w:p>
    <w:p w14:paraId="5CAFF5C8" w14:textId="6574E94C" w:rsidR="001C6167" w:rsidRDefault="001C6167" w:rsidP="001C6167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{</w:t>
      </w:r>
    </w:p>
    <w:p w14:paraId="6165135A" w14:textId="57DB2EE6" w:rsidR="001C6167" w:rsidRDefault="001C6167" w:rsidP="001C6167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ab/>
        <w:t xml:space="preserve">//Turn off the alarm </w:t>
      </w:r>
    </w:p>
    <w:p w14:paraId="5F7EBCC5" w14:textId="1C1CC017" w:rsidR="001C6167" w:rsidRDefault="001C6167" w:rsidP="001C6167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}</w:t>
      </w:r>
    </w:p>
    <w:p w14:paraId="2ABFAE03" w14:textId="77777777" w:rsidR="00FD2FA2" w:rsidRDefault="00FD2FA2" w:rsidP="0091418D"/>
    <w:p w14:paraId="6881C2E2" w14:textId="77777777" w:rsidR="000C144F" w:rsidRDefault="00CA71EB">
      <w:pPr>
        <w:pStyle w:val="Heading2"/>
      </w:pPr>
      <w:r>
        <w:t>4. Data Structures</w:t>
      </w:r>
    </w:p>
    <w:p w14:paraId="551E4C50" w14:textId="4CBDE4B9" w:rsidR="000C144F" w:rsidRDefault="00D93497" w:rsidP="00C039EA">
      <w:pPr>
        <w:pStyle w:val="ListParagraph"/>
        <w:numPr>
          <w:ilvl w:val="0"/>
          <w:numId w:val="16"/>
        </w:numPr>
      </w:pPr>
      <w:r>
        <w:t>Variable to store the measured temperature</w:t>
      </w:r>
      <w:r w:rsidR="007B7263">
        <w:t>, uint32 ulTemperatureValue</w:t>
      </w:r>
    </w:p>
    <w:p w14:paraId="4F8CD94B" w14:textId="591029D6" w:rsidR="00D93497" w:rsidRDefault="00D93497" w:rsidP="00C039EA">
      <w:pPr>
        <w:pStyle w:val="ListParagraph"/>
        <w:numPr>
          <w:ilvl w:val="0"/>
          <w:numId w:val="16"/>
        </w:numPr>
      </w:pPr>
      <w:r>
        <w:t xml:space="preserve">Variable to </w:t>
      </w:r>
      <w:r w:rsidR="00E449CF">
        <w:t>mention</w:t>
      </w:r>
      <w:r>
        <w:t xml:space="preserve"> the temperature threshold level</w:t>
      </w:r>
      <w:r w:rsidR="007B7263">
        <w:t xml:space="preserve">, </w:t>
      </w:r>
      <w:r w:rsidR="007B7263">
        <w:t xml:space="preserve">uint32 </w:t>
      </w:r>
      <w:r w:rsidR="007B7263">
        <w:rPr>
          <w:rFonts w:cs="Calibri"/>
        </w:rPr>
        <w:t>ulThresholdValue</w:t>
      </w:r>
    </w:p>
    <w:p w14:paraId="08305A02" w14:textId="0DF05964" w:rsidR="00A37C50" w:rsidRDefault="00E449CF" w:rsidP="00C039EA">
      <w:pPr>
        <w:pStyle w:val="ListParagraph"/>
        <w:numPr>
          <w:ilvl w:val="0"/>
          <w:numId w:val="16"/>
        </w:numPr>
      </w:pPr>
      <w:r>
        <w:t xml:space="preserve">Variable to mention the alarm on time in case of alarm </w:t>
      </w:r>
      <w:r w:rsidR="00A37C50">
        <w:t>activation,</w:t>
      </w:r>
    </w:p>
    <w:p w14:paraId="6CB93A5D" w14:textId="2FDE8F68" w:rsidR="00E449CF" w:rsidRDefault="00A37C50" w:rsidP="00A37C50">
      <w:pPr>
        <w:pStyle w:val="ListParagraph"/>
      </w:pPr>
      <w:r>
        <w:t xml:space="preserve"> </w:t>
      </w:r>
      <w:r>
        <w:rPr>
          <w:rFonts w:cs="Calibri"/>
        </w:rPr>
        <w:t>uint8 ucAlarmOnTime</w:t>
      </w:r>
    </w:p>
    <w:p w14:paraId="06628EB4" w14:textId="77777777" w:rsidR="000C144F" w:rsidRDefault="00CA71EB">
      <w:pPr>
        <w:pStyle w:val="Heading2"/>
      </w:pPr>
      <w:r>
        <w:t>5. Error Handling</w:t>
      </w:r>
    </w:p>
    <w:p w14:paraId="530A136D" w14:textId="44982978" w:rsidR="00E449CF" w:rsidRDefault="00E449CF">
      <w:r>
        <w:t xml:space="preserve">Verify that the temperature read function always returns a value between the range from </w:t>
      </w:r>
      <w:r w:rsidRPr="00A66223">
        <w:rPr>
          <w:i/>
          <w:iCs/>
        </w:rPr>
        <w:t>Rmin</w:t>
      </w:r>
      <w:r>
        <w:t xml:space="preserve"> to </w:t>
      </w:r>
      <w:r w:rsidRPr="00A66223">
        <w:rPr>
          <w:i/>
          <w:iCs/>
        </w:rPr>
        <w:t>Rmax</w:t>
      </w:r>
      <w:r>
        <w:t>.</w:t>
      </w:r>
    </w:p>
    <w:p w14:paraId="204A3415" w14:textId="77777777" w:rsidR="00E449CF" w:rsidRDefault="00E449CF"/>
    <w:p w14:paraId="1559C4AF" w14:textId="77777777" w:rsidR="000C144F" w:rsidRDefault="00CA71EB">
      <w:pPr>
        <w:pStyle w:val="Heading2"/>
      </w:pPr>
      <w:r>
        <w:t>6. Timing and Performance</w:t>
      </w:r>
    </w:p>
    <w:p w14:paraId="0C1E7E56" w14:textId="74F17973" w:rsidR="006950C7" w:rsidRDefault="006950C7" w:rsidP="0036265B">
      <w:pPr>
        <w:pStyle w:val="ListParagraph"/>
        <w:numPr>
          <w:ilvl w:val="0"/>
          <w:numId w:val="15"/>
        </w:numPr>
      </w:pPr>
      <w:r w:rsidRPr="006D6268">
        <w:rPr>
          <w:i/>
          <w:iCs/>
        </w:rPr>
        <w:t xml:space="preserve">p </w:t>
      </w:r>
      <w:r>
        <w:t xml:space="preserve">: Polling frequency, the frequency at which temperature is measured. </w:t>
      </w:r>
    </w:p>
    <w:p w14:paraId="08E15395" w14:textId="11D3BCF9" w:rsidR="006950C7" w:rsidRDefault="006950C7" w:rsidP="0036265B">
      <w:pPr>
        <w:pStyle w:val="ListParagraph"/>
        <w:numPr>
          <w:ilvl w:val="0"/>
          <w:numId w:val="15"/>
        </w:numPr>
      </w:pPr>
      <w:r w:rsidRPr="006D6268">
        <w:rPr>
          <w:i/>
          <w:iCs/>
        </w:rPr>
        <w:t xml:space="preserve">t  </w:t>
      </w:r>
      <w:r>
        <w:t xml:space="preserve">: Temperature threshold level, if the measured temperature is above this value alarm will be activated. </w:t>
      </w:r>
    </w:p>
    <w:p w14:paraId="4750204B" w14:textId="212073FA" w:rsidR="006950C7" w:rsidRDefault="006950C7" w:rsidP="0036265B">
      <w:pPr>
        <w:pStyle w:val="ListParagraph"/>
        <w:numPr>
          <w:ilvl w:val="0"/>
          <w:numId w:val="15"/>
        </w:numPr>
      </w:pPr>
      <w:r w:rsidRPr="006D6268">
        <w:rPr>
          <w:i/>
          <w:iCs/>
        </w:rPr>
        <w:t>n : Alarm on time, if the measured temperature is above temperature threshold level alarm will</w:t>
      </w:r>
      <w:r>
        <w:t xml:space="preserve"> be activated for w seconds.</w:t>
      </w:r>
    </w:p>
    <w:p w14:paraId="67F3BAAE" w14:textId="3E35ECCF" w:rsidR="006950C7" w:rsidRDefault="006950C7" w:rsidP="0036265B">
      <w:pPr>
        <w:pStyle w:val="ListParagraph"/>
        <w:numPr>
          <w:ilvl w:val="0"/>
          <w:numId w:val="15"/>
        </w:numPr>
      </w:pPr>
      <w:r w:rsidRPr="006D6268">
        <w:rPr>
          <w:i/>
          <w:iCs/>
        </w:rPr>
        <w:t>Rmin</w:t>
      </w:r>
      <w:r>
        <w:t xml:space="preserve"> : The minimum temperature the sensor can detect.</w:t>
      </w:r>
    </w:p>
    <w:p w14:paraId="090632DC" w14:textId="2B9C0295" w:rsidR="00660C11" w:rsidRDefault="00660C11" w:rsidP="0036265B">
      <w:pPr>
        <w:pStyle w:val="ListParagraph"/>
        <w:numPr>
          <w:ilvl w:val="0"/>
          <w:numId w:val="15"/>
        </w:numPr>
      </w:pPr>
      <w:r>
        <w:t>Rmax: The maximum temperature the sensor can detect.</w:t>
      </w:r>
    </w:p>
    <w:p w14:paraId="06672C30" w14:textId="59FA366B" w:rsidR="000C144F" w:rsidRDefault="00CA71EB">
      <w:pPr>
        <w:pStyle w:val="Heading2"/>
      </w:pPr>
      <w:r>
        <w:t>7. Test Points</w:t>
      </w:r>
    </w:p>
    <w:p w14:paraId="17CE7FE9" w14:textId="77777777" w:rsidR="00774258" w:rsidRDefault="00774258" w:rsidP="00A66223">
      <w:pPr>
        <w:pStyle w:val="ListParagraph"/>
        <w:numPr>
          <w:ilvl w:val="0"/>
          <w:numId w:val="13"/>
        </w:numPr>
        <w:spacing w:after="160" w:line="259" w:lineRule="auto"/>
      </w:pPr>
      <w:r>
        <w:t xml:space="preserve">Verify that the temperature read function always returns a value between the range from </w:t>
      </w:r>
      <w:r w:rsidRPr="00A66223">
        <w:rPr>
          <w:i/>
          <w:iCs/>
        </w:rPr>
        <w:t>Rmin</w:t>
      </w:r>
      <w:r>
        <w:t xml:space="preserve"> to </w:t>
      </w:r>
      <w:r w:rsidRPr="00A66223">
        <w:rPr>
          <w:i/>
          <w:iCs/>
        </w:rPr>
        <w:t>Rmax</w:t>
      </w:r>
      <w:r>
        <w:t>. Test the system for temperature below the threshold level and ensure that the alarm is not triggered.</w:t>
      </w:r>
    </w:p>
    <w:p w14:paraId="680DCD2E" w14:textId="03B4B94B" w:rsidR="00774258" w:rsidRDefault="00774258" w:rsidP="00A66223">
      <w:pPr>
        <w:pStyle w:val="ListParagraph"/>
        <w:numPr>
          <w:ilvl w:val="0"/>
          <w:numId w:val="13"/>
        </w:numPr>
        <w:spacing w:after="160" w:line="259" w:lineRule="auto"/>
      </w:pPr>
      <w:r>
        <w:t>Test the system for temperature equal to the threshold level and ensure that the alarm is not triggered.</w:t>
      </w:r>
    </w:p>
    <w:p w14:paraId="74855F1C" w14:textId="286EA995" w:rsidR="00774258" w:rsidRDefault="00774258" w:rsidP="00A66223">
      <w:pPr>
        <w:pStyle w:val="ListParagraph"/>
        <w:numPr>
          <w:ilvl w:val="0"/>
          <w:numId w:val="13"/>
        </w:numPr>
        <w:spacing w:after="160" w:line="259" w:lineRule="auto"/>
      </w:pPr>
      <w:r>
        <w:t xml:space="preserve">Test the system for temperature above the threshold level and ensure that the alarm is triggered for </w:t>
      </w:r>
      <w:r w:rsidRPr="00A66223">
        <w:rPr>
          <w:i/>
          <w:iCs/>
        </w:rPr>
        <w:t>n</w:t>
      </w:r>
      <w:r>
        <w:t xml:space="preserve"> </w:t>
      </w:r>
      <w:r w:rsidR="00581828">
        <w:t>seconds</w:t>
      </w:r>
      <w:r>
        <w:t>.</w:t>
      </w:r>
    </w:p>
    <w:p w14:paraId="76436E02" w14:textId="53B10F89" w:rsidR="00774258" w:rsidRDefault="00774258" w:rsidP="00A66223">
      <w:pPr>
        <w:pStyle w:val="ListParagraph"/>
        <w:numPr>
          <w:ilvl w:val="0"/>
          <w:numId w:val="13"/>
        </w:numPr>
        <w:spacing w:after="160" w:line="259" w:lineRule="auto"/>
      </w:pPr>
      <w:r>
        <w:t>Test the system for temperature below the threshold level and ensure that the alarm is deactivated.</w:t>
      </w:r>
    </w:p>
    <w:p w14:paraId="6DE16A1B" w14:textId="77777777" w:rsidR="000C144F" w:rsidRDefault="00CA71EB">
      <w:pPr>
        <w:pStyle w:val="Heading2"/>
      </w:pPr>
      <w:r>
        <w:lastRenderedPageBreak/>
        <w:t>8. Traceability</w:t>
      </w:r>
    </w:p>
    <w:p w14:paraId="15D29043" w14:textId="3E5364A5" w:rsidR="00FA72FE" w:rsidRPr="00A944D8" w:rsidRDefault="00FA72FE" w:rsidP="00FA72FE">
      <w:pPr>
        <w:numPr>
          <w:ilvl w:val="0"/>
          <w:numId w:val="20"/>
        </w:numPr>
        <w:spacing w:after="160" w:line="278" w:lineRule="auto"/>
      </w:pPr>
      <w:r w:rsidRPr="00A944D8">
        <w:t xml:space="preserve">Requirement: Read temperature every </w:t>
      </w:r>
      <w:r w:rsidR="00A944D8">
        <w:t>p</w:t>
      </w:r>
      <w:r w:rsidRPr="00A944D8">
        <w:t xml:space="preserve"> sec</w:t>
      </w:r>
      <w:r w:rsidR="00A944D8">
        <w:t>ond</w:t>
      </w:r>
      <w:r w:rsidRPr="00A944D8">
        <w:t xml:space="preserve"> → </w:t>
      </w:r>
      <w:r w:rsidR="004E35C4">
        <w:t>t</w:t>
      </w:r>
      <w:r w:rsidR="00E93E9A" w:rsidRPr="00E93E9A">
        <w:t>emperatureMonitoringThreadCreate</w:t>
      </w:r>
      <w:r w:rsidR="00E93E9A" w:rsidRPr="00E93E9A">
        <w:t xml:space="preserve"> </w:t>
      </w:r>
      <w:r w:rsidR="00E93E9A">
        <w:t>()</w:t>
      </w:r>
      <w:r w:rsidR="00804B50">
        <w:t xml:space="preserve">, </w:t>
      </w:r>
      <w:r w:rsidR="00804B50" w:rsidRPr="00804B50">
        <w:t>alarmManagerReadData</w:t>
      </w:r>
      <w:r w:rsidR="00804B50">
        <w:t>()</w:t>
      </w:r>
    </w:p>
    <w:p w14:paraId="49F50E91" w14:textId="56C9CF1C" w:rsidR="00FA72FE" w:rsidRPr="00A944D8" w:rsidRDefault="00FA72FE" w:rsidP="00FA72FE">
      <w:pPr>
        <w:numPr>
          <w:ilvl w:val="0"/>
          <w:numId w:val="20"/>
        </w:numPr>
        <w:spacing w:after="160" w:line="278" w:lineRule="auto"/>
      </w:pPr>
      <w:r w:rsidRPr="00A944D8">
        <w:t xml:space="preserve">Requirement: Compare with threshold → </w:t>
      </w:r>
      <w:r w:rsidR="00717C39" w:rsidRPr="00717C39">
        <w:t>alarmManagerCompareData</w:t>
      </w:r>
      <w:r w:rsidR="00717C39" w:rsidRPr="00717C39">
        <w:t xml:space="preserve"> </w:t>
      </w:r>
      <w:r w:rsidRPr="00A944D8">
        <w:t>()</w:t>
      </w:r>
    </w:p>
    <w:p w14:paraId="593C9B4E" w14:textId="57C81023" w:rsidR="00FA72FE" w:rsidRPr="00A944D8" w:rsidRDefault="00FA72FE" w:rsidP="00FA72FE">
      <w:pPr>
        <w:numPr>
          <w:ilvl w:val="0"/>
          <w:numId w:val="20"/>
        </w:numPr>
        <w:spacing w:after="160" w:line="278" w:lineRule="auto"/>
      </w:pPr>
      <w:r w:rsidRPr="00A944D8">
        <w:t xml:space="preserve">Requirement: Activate alarm for </w:t>
      </w:r>
      <w:r w:rsidR="00A944D8">
        <w:t>n</w:t>
      </w:r>
      <w:r w:rsidRPr="00A944D8">
        <w:t xml:space="preserve"> sec → </w:t>
      </w:r>
      <w:r w:rsidR="00717C39" w:rsidRPr="00717C39">
        <w:t>alarmManagerAlarmOn</w:t>
      </w:r>
      <w:r w:rsidR="00717C39" w:rsidRPr="00717C39">
        <w:t xml:space="preserve"> </w:t>
      </w:r>
      <w:r w:rsidRPr="00A944D8">
        <w:t>()</w:t>
      </w:r>
    </w:p>
    <w:p w14:paraId="0B3BF27E" w14:textId="77777777" w:rsidR="00FA72FE" w:rsidRPr="00FA72FE" w:rsidRDefault="00FA72FE" w:rsidP="00FA72FE"/>
    <w:sectPr w:rsidR="00FA72FE" w:rsidRPr="00FA72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C7C28"/>
    <w:multiLevelType w:val="hybridMultilevel"/>
    <w:tmpl w:val="C2FCE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50F35"/>
    <w:multiLevelType w:val="hybridMultilevel"/>
    <w:tmpl w:val="1182EF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D629E"/>
    <w:multiLevelType w:val="hybridMultilevel"/>
    <w:tmpl w:val="48E27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C23BB"/>
    <w:multiLevelType w:val="hybridMultilevel"/>
    <w:tmpl w:val="2646A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30087"/>
    <w:multiLevelType w:val="hybridMultilevel"/>
    <w:tmpl w:val="FF4E0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76299"/>
    <w:multiLevelType w:val="multilevel"/>
    <w:tmpl w:val="BF9E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65640"/>
    <w:multiLevelType w:val="hybridMultilevel"/>
    <w:tmpl w:val="A3FC9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41AED"/>
    <w:multiLevelType w:val="hybridMultilevel"/>
    <w:tmpl w:val="6F76A4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213E39"/>
    <w:multiLevelType w:val="hybridMultilevel"/>
    <w:tmpl w:val="87E84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83F9F"/>
    <w:multiLevelType w:val="hybridMultilevel"/>
    <w:tmpl w:val="72743C3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0004C9"/>
    <w:multiLevelType w:val="hybridMultilevel"/>
    <w:tmpl w:val="828CBB9A"/>
    <w:lvl w:ilvl="0" w:tplc="40090001">
      <w:start w:val="1"/>
      <w:numFmt w:val="bullet"/>
      <w:lvlText w:val=""/>
      <w:lvlJc w:val="left"/>
      <w:pPr>
        <w:ind w:left="6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num w:numId="1" w16cid:durableId="680279111">
    <w:abstractNumId w:val="8"/>
  </w:num>
  <w:num w:numId="2" w16cid:durableId="1761221556">
    <w:abstractNumId w:val="6"/>
  </w:num>
  <w:num w:numId="3" w16cid:durableId="1892425009">
    <w:abstractNumId w:val="5"/>
  </w:num>
  <w:num w:numId="4" w16cid:durableId="1466702453">
    <w:abstractNumId w:val="4"/>
  </w:num>
  <w:num w:numId="5" w16cid:durableId="2068259086">
    <w:abstractNumId w:val="7"/>
  </w:num>
  <w:num w:numId="6" w16cid:durableId="919754326">
    <w:abstractNumId w:val="3"/>
  </w:num>
  <w:num w:numId="7" w16cid:durableId="579096951">
    <w:abstractNumId w:val="2"/>
  </w:num>
  <w:num w:numId="8" w16cid:durableId="1329553702">
    <w:abstractNumId w:val="1"/>
  </w:num>
  <w:num w:numId="9" w16cid:durableId="535431827">
    <w:abstractNumId w:val="0"/>
  </w:num>
  <w:num w:numId="10" w16cid:durableId="1716391125">
    <w:abstractNumId w:val="19"/>
  </w:num>
  <w:num w:numId="11" w16cid:durableId="1583295348">
    <w:abstractNumId w:val="13"/>
  </w:num>
  <w:num w:numId="12" w16cid:durableId="767240579">
    <w:abstractNumId w:val="15"/>
  </w:num>
  <w:num w:numId="13" w16cid:durableId="1550413797">
    <w:abstractNumId w:val="17"/>
  </w:num>
  <w:num w:numId="14" w16cid:durableId="331683424">
    <w:abstractNumId w:val="10"/>
  </w:num>
  <w:num w:numId="15" w16cid:durableId="1707833338">
    <w:abstractNumId w:val="12"/>
  </w:num>
  <w:num w:numId="16" w16cid:durableId="102045010">
    <w:abstractNumId w:val="11"/>
  </w:num>
  <w:num w:numId="17" w16cid:durableId="387386515">
    <w:abstractNumId w:val="9"/>
  </w:num>
  <w:num w:numId="18" w16cid:durableId="1005668106">
    <w:abstractNumId w:val="18"/>
  </w:num>
  <w:num w:numId="19" w16cid:durableId="393554495">
    <w:abstractNumId w:val="16"/>
  </w:num>
  <w:num w:numId="20" w16cid:durableId="17476550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6EA"/>
    <w:rsid w:val="00034616"/>
    <w:rsid w:val="0006063C"/>
    <w:rsid w:val="00070986"/>
    <w:rsid w:val="000749A1"/>
    <w:rsid w:val="00086DE3"/>
    <w:rsid w:val="0009357A"/>
    <w:rsid w:val="00095CDC"/>
    <w:rsid w:val="000A69CE"/>
    <w:rsid w:val="000B769A"/>
    <w:rsid w:val="000C144F"/>
    <w:rsid w:val="000E1248"/>
    <w:rsid w:val="000E6354"/>
    <w:rsid w:val="00114F47"/>
    <w:rsid w:val="00115369"/>
    <w:rsid w:val="0011631E"/>
    <w:rsid w:val="00120589"/>
    <w:rsid w:val="001207FC"/>
    <w:rsid w:val="001424D6"/>
    <w:rsid w:val="0015074B"/>
    <w:rsid w:val="001667BC"/>
    <w:rsid w:val="001922DF"/>
    <w:rsid w:val="00192730"/>
    <w:rsid w:val="001C6167"/>
    <w:rsid w:val="001E213C"/>
    <w:rsid w:val="001E4D4E"/>
    <w:rsid w:val="001E5558"/>
    <w:rsid w:val="002075C8"/>
    <w:rsid w:val="00257B80"/>
    <w:rsid w:val="002665CB"/>
    <w:rsid w:val="00275565"/>
    <w:rsid w:val="00282E92"/>
    <w:rsid w:val="00292FC1"/>
    <w:rsid w:val="0029639D"/>
    <w:rsid w:val="002E2607"/>
    <w:rsid w:val="002E65A2"/>
    <w:rsid w:val="00322B54"/>
    <w:rsid w:val="00326993"/>
    <w:rsid w:val="00326F90"/>
    <w:rsid w:val="00336467"/>
    <w:rsid w:val="00347182"/>
    <w:rsid w:val="0035700C"/>
    <w:rsid w:val="0036265B"/>
    <w:rsid w:val="00374FD7"/>
    <w:rsid w:val="003B28B9"/>
    <w:rsid w:val="003D00BF"/>
    <w:rsid w:val="003E7C0C"/>
    <w:rsid w:val="003F3658"/>
    <w:rsid w:val="003F5F13"/>
    <w:rsid w:val="004056A3"/>
    <w:rsid w:val="00413392"/>
    <w:rsid w:val="00414718"/>
    <w:rsid w:val="00414C01"/>
    <w:rsid w:val="004560FC"/>
    <w:rsid w:val="0049058A"/>
    <w:rsid w:val="004C1973"/>
    <w:rsid w:val="004C25D1"/>
    <w:rsid w:val="004C5853"/>
    <w:rsid w:val="004E35C4"/>
    <w:rsid w:val="004F4534"/>
    <w:rsid w:val="004F678E"/>
    <w:rsid w:val="004F7CBD"/>
    <w:rsid w:val="0051279D"/>
    <w:rsid w:val="0053604F"/>
    <w:rsid w:val="00537170"/>
    <w:rsid w:val="00551554"/>
    <w:rsid w:val="0058143F"/>
    <w:rsid w:val="00581828"/>
    <w:rsid w:val="0058517D"/>
    <w:rsid w:val="005974F9"/>
    <w:rsid w:val="005B0FA1"/>
    <w:rsid w:val="005B1768"/>
    <w:rsid w:val="005B5537"/>
    <w:rsid w:val="005C5967"/>
    <w:rsid w:val="005C74FE"/>
    <w:rsid w:val="005C7D21"/>
    <w:rsid w:val="005D6B28"/>
    <w:rsid w:val="005E57E1"/>
    <w:rsid w:val="005F0EC0"/>
    <w:rsid w:val="00602ACA"/>
    <w:rsid w:val="00627FEF"/>
    <w:rsid w:val="00631C3B"/>
    <w:rsid w:val="00637AB5"/>
    <w:rsid w:val="00660C11"/>
    <w:rsid w:val="00677C08"/>
    <w:rsid w:val="00684A3A"/>
    <w:rsid w:val="006950C7"/>
    <w:rsid w:val="006A4322"/>
    <w:rsid w:val="006A4F94"/>
    <w:rsid w:val="006A62A2"/>
    <w:rsid w:val="006B26D4"/>
    <w:rsid w:val="006B5349"/>
    <w:rsid w:val="006C006F"/>
    <w:rsid w:val="006C6F5C"/>
    <w:rsid w:val="006D6268"/>
    <w:rsid w:val="00704E51"/>
    <w:rsid w:val="0071285B"/>
    <w:rsid w:val="00712B81"/>
    <w:rsid w:val="0071372F"/>
    <w:rsid w:val="00717C39"/>
    <w:rsid w:val="00724FF8"/>
    <w:rsid w:val="00750394"/>
    <w:rsid w:val="00754757"/>
    <w:rsid w:val="0076044F"/>
    <w:rsid w:val="00774258"/>
    <w:rsid w:val="007A2A82"/>
    <w:rsid w:val="007A7F31"/>
    <w:rsid w:val="007B7263"/>
    <w:rsid w:val="007C6B93"/>
    <w:rsid w:val="007C6DD1"/>
    <w:rsid w:val="007D0618"/>
    <w:rsid w:val="007D45D4"/>
    <w:rsid w:val="007F2977"/>
    <w:rsid w:val="007F4B87"/>
    <w:rsid w:val="00804B50"/>
    <w:rsid w:val="00815032"/>
    <w:rsid w:val="008451DD"/>
    <w:rsid w:val="00867ABB"/>
    <w:rsid w:val="00870788"/>
    <w:rsid w:val="00881827"/>
    <w:rsid w:val="008C0819"/>
    <w:rsid w:val="008D32BA"/>
    <w:rsid w:val="008D48BF"/>
    <w:rsid w:val="008F2353"/>
    <w:rsid w:val="00901E35"/>
    <w:rsid w:val="0090419D"/>
    <w:rsid w:val="0091418D"/>
    <w:rsid w:val="00927870"/>
    <w:rsid w:val="0097705B"/>
    <w:rsid w:val="009936CF"/>
    <w:rsid w:val="009A068B"/>
    <w:rsid w:val="009A08DE"/>
    <w:rsid w:val="009E079E"/>
    <w:rsid w:val="00A05C89"/>
    <w:rsid w:val="00A14EED"/>
    <w:rsid w:val="00A34F3B"/>
    <w:rsid w:val="00A37C50"/>
    <w:rsid w:val="00A6033C"/>
    <w:rsid w:val="00A66223"/>
    <w:rsid w:val="00A66BD4"/>
    <w:rsid w:val="00A86D61"/>
    <w:rsid w:val="00A944D8"/>
    <w:rsid w:val="00A94F7F"/>
    <w:rsid w:val="00AA1D8D"/>
    <w:rsid w:val="00AB0BCF"/>
    <w:rsid w:val="00AB1C41"/>
    <w:rsid w:val="00AC0B0B"/>
    <w:rsid w:val="00AD41D4"/>
    <w:rsid w:val="00AF0544"/>
    <w:rsid w:val="00B00226"/>
    <w:rsid w:val="00B020AB"/>
    <w:rsid w:val="00B47730"/>
    <w:rsid w:val="00B533AD"/>
    <w:rsid w:val="00B67F96"/>
    <w:rsid w:val="00B70ADE"/>
    <w:rsid w:val="00B84F86"/>
    <w:rsid w:val="00B91A83"/>
    <w:rsid w:val="00B93E18"/>
    <w:rsid w:val="00BA58C3"/>
    <w:rsid w:val="00BB26D4"/>
    <w:rsid w:val="00BD5DE9"/>
    <w:rsid w:val="00BE1AE9"/>
    <w:rsid w:val="00C0097D"/>
    <w:rsid w:val="00C039EA"/>
    <w:rsid w:val="00C059E5"/>
    <w:rsid w:val="00C13E8A"/>
    <w:rsid w:val="00C20410"/>
    <w:rsid w:val="00C73C88"/>
    <w:rsid w:val="00CA71EB"/>
    <w:rsid w:val="00CB0664"/>
    <w:rsid w:val="00CB31DD"/>
    <w:rsid w:val="00CC60E3"/>
    <w:rsid w:val="00CE1BE0"/>
    <w:rsid w:val="00CF406C"/>
    <w:rsid w:val="00D11867"/>
    <w:rsid w:val="00D21EC1"/>
    <w:rsid w:val="00D31A94"/>
    <w:rsid w:val="00D93497"/>
    <w:rsid w:val="00DD728A"/>
    <w:rsid w:val="00DE467E"/>
    <w:rsid w:val="00DF3FBB"/>
    <w:rsid w:val="00DF52BD"/>
    <w:rsid w:val="00E065C6"/>
    <w:rsid w:val="00E06F5E"/>
    <w:rsid w:val="00E3709D"/>
    <w:rsid w:val="00E449CF"/>
    <w:rsid w:val="00E523C9"/>
    <w:rsid w:val="00E54D1C"/>
    <w:rsid w:val="00E60411"/>
    <w:rsid w:val="00E622E6"/>
    <w:rsid w:val="00E769D5"/>
    <w:rsid w:val="00E93E9A"/>
    <w:rsid w:val="00E94556"/>
    <w:rsid w:val="00E963FB"/>
    <w:rsid w:val="00EA5FF4"/>
    <w:rsid w:val="00EA649B"/>
    <w:rsid w:val="00EB2009"/>
    <w:rsid w:val="00ED6239"/>
    <w:rsid w:val="00EF0A79"/>
    <w:rsid w:val="00F04746"/>
    <w:rsid w:val="00F36A77"/>
    <w:rsid w:val="00F53C80"/>
    <w:rsid w:val="00F57CB8"/>
    <w:rsid w:val="00F709BF"/>
    <w:rsid w:val="00F8445F"/>
    <w:rsid w:val="00F97EB4"/>
    <w:rsid w:val="00FA72FE"/>
    <w:rsid w:val="00FB593E"/>
    <w:rsid w:val="00FC693F"/>
    <w:rsid w:val="00FD2FA2"/>
    <w:rsid w:val="00FD5291"/>
    <w:rsid w:val="00FE2803"/>
    <w:rsid w:val="00FF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8768B"/>
  <w14:defaultImageDpi w14:val="300"/>
  <w15:docId w15:val="{7FDF9B75-AD83-4AA9-928B-EE1106518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E4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846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110</cp:lastModifiedBy>
  <cp:revision>458</cp:revision>
  <dcterms:created xsi:type="dcterms:W3CDTF">2013-12-23T23:15:00Z</dcterms:created>
  <dcterms:modified xsi:type="dcterms:W3CDTF">2026-01-02T10:44:00Z</dcterms:modified>
  <cp:category/>
</cp:coreProperties>
</file>