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36E7" w14:textId="16FE1380" w:rsidR="00496FDA" w:rsidRDefault="009460AD">
      <w:pPr>
        <w:pStyle w:val="Heading1"/>
      </w:pPr>
      <w:r>
        <w:t xml:space="preserve">Temperature Monitoring System </w:t>
      </w:r>
      <w:r w:rsidR="00F061A7">
        <w:t>High-Level Design (HLD)</w:t>
      </w:r>
    </w:p>
    <w:p w14:paraId="58AD1070" w14:textId="77777777" w:rsidR="00496FDA" w:rsidRDefault="00F061A7">
      <w:r>
        <w:t>Version: 1.0</w:t>
      </w:r>
    </w:p>
    <w:p w14:paraId="025C6E56" w14:textId="138DB7CE" w:rsidR="00496FDA" w:rsidRDefault="00F061A7">
      <w:r>
        <w:t xml:space="preserve">Date: </w:t>
      </w:r>
      <w:r w:rsidR="00BB7110">
        <w:t>02</w:t>
      </w:r>
      <w:r w:rsidR="00CA4ABB">
        <w:t>-</w:t>
      </w:r>
      <w:r w:rsidR="00BB7110">
        <w:t>01</w:t>
      </w:r>
      <w:r w:rsidR="00CA4ABB">
        <w:t>-</w:t>
      </w:r>
      <w:r w:rsidR="00BB7110">
        <w:t>2026</w:t>
      </w:r>
    </w:p>
    <w:p w14:paraId="780BBA2E" w14:textId="760DA3AD" w:rsidR="00E877DD" w:rsidRPr="00E877DD" w:rsidRDefault="00F061A7" w:rsidP="00E877DD">
      <w:pPr>
        <w:rPr>
          <w:lang w:val="en-IN"/>
        </w:rPr>
      </w:pPr>
      <w:r>
        <w:t xml:space="preserve">Prepared by: </w:t>
      </w:r>
      <w:r w:rsidR="00203CCF">
        <w:t xml:space="preserve">Francis V D, </w:t>
      </w:r>
      <w:r w:rsidR="00E877DD" w:rsidRPr="00E877DD">
        <w:rPr>
          <w:lang w:val="en-IN"/>
        </w:rPr>
        <w:t>Trenser Technology Solutions</w:t>
      </w:r>
    </w:p>
    <w:p w14:paraId="6749F9FE" w14:textId="77777777" w:rsidR="00496FDA" w:rsidRDefault="00F061A7">
      <w:pPr>
        <w:pStyle w:val="Heading2"/>
      </w:pPr>
      <w:r>
        <w:t>1. Purpose</w:t>
      </w:r>
    </w:p>
    <w:p w14:paraId="0A8455B1" w14:textId="11D80D38" w:rsidR="00260519" w:rsidRDefault="00F061A7">
      <w:r>
        <w:t xml:space="preserve"> </w:t>
      </w:r>
      <w:r w:rsidR="00FB1E4B">
        <w:t>The document provides a high-level design overview for a temperature monitoring system.</w:t>
      </w:r>
      <w:r w:rsidR="009460AD">
        <w:t xml:space="preserve"> The temperature monitoring system will read the temperature </w:t>
      </w:r>
      <w:proofErr w:type="gramStart"/>
      <w:r w:rsidR="009460AD">
        <w:t>every p</w:t>
      </w:r>
      <w:proofErr w:type="gramEnd"/>
      <w:r w:rsidR="009460AD">
        <w:t xml:space="preserve"> second and </w:t>
      </w:r>
      <w:r w:rsidR="006A16D5">
        <w:t>store it in a shared memory. T</w:t>
      </w:r>
      <w:r w:rsidR="009460AD">
        <w:t xml:space="preserve">hen </w:t>
      </w:r>
      <w:r w:rsidR="006A16D5">
        <w:t xml:space="preserve">it will </w:t>
      </w:r>
      <w:r w:rsidR="009460AD">
        <w:t>compare it with a predefined temperature threshold level</w:t>
      </w:r>
      <w:r w:rsidR="006A16D5">
        <w:t xml:space="preserve"> of t</w:t>
      </w:r>
      <w:r w:rsidR="009460AD">
        <w:t>.</w:t>
      </w:r>
      <w:r w:rsidR="006A16D5">
        <w:t xml:space="preserve">      </w:t>
      </w:r>
      <w:r w:rsidR="009460AD">
        <w:t xml:space="preserve"> An alarm will be activated </w:t>
      </w:r>
      <w:proofErr w:type="gramStart"/>
      <w:r w:rsidR="009460AD">
        <w:t>for n</w:t>
      </w:r>
      <w:proofErr w:type="gramEnd"/>
      <w:r w:rsidR="009460AD">
        <w:t xml:space="preserve"> second if the measured temperature exceeds the threshold level, otherwise no action will be taken.</w:t>
      </w:r>
    </w:p>
    <w:p w14:paraId="1C087BE3" w14:textId="296ED620" w:rsidR="00496FDA" w:rsidRDefault="009460AD">
      <w:r>
        <w:t xml:space="preserve">This </w:t>
      </w:r>
      <w:r w:rsidR="00D014F9">
        <w:t xml:space="preserve">design document provides a traceability to the system requirements and provides a foundation for the detailed </w:t>
      </w:r>
      <w:r w:rsidR="008B71B0">
        <w:t>l</w:t>
      </w:r>
      <w:r w:rsidR="009F3335">
        <w:t>ow-</w:t>
      </w:r>
      <w:r w:rsidR="008B71B0">
        <w:t>l</w:t>
      </w:r>
      <w:r w:rsidR="009F3335">
        <w:t xml:space="preserve">evel </w:t>
      </w:r>
      <w:r w:rsidR="008B71B0">
        <w:t>d</w:t>
      </w:r>
      <w:r w:rsidR="009F3335">
        <w:t>esign</w:t>
      </w:r>
      <w:r w:rsidR="008B71B0">
        <w:t>.</w:t>
      </w:r>
    </w:p>
    <w:p w14:paraId="0C857B8D" w14:textId="77777777" w:rsidR="00496FDA" w:rsidRDefault="00F061A7">
      <w:pPr>
        <w:pStyle w:val="Heading2"/>
      </w:pPr>
      <w:r>
        <w:t>2. System Overview</w:t>
      </w:r>
    </w:p>
    <w:p w14:paraId="77E179A8" w14:textId="6D6634F0" w:rsidR="00496FDA" w:rsidRDefault="00F061A7">
      <w:r>
        <w:t xml:space="preserve"> </w:t>
      </w:r>
      <w:r w:rsidR="00FB1E4B">
        <w:t xml:space="preserve">The system monitors the temperature </w:t>
      </w:r>
      <w:r w:rsidR="00F717D0">
        <w:t xml:space="preserve">in every p second </w:t>
      </w:r>
      <w:r w:rsidR="00FB1E4B">
        <w:t xml:space="preserve">and activates an alarm </w:t>
      </w:r>
      <w:r w:rsidR="00F04B2E">
        <w:t xml:space="preserve">for n </w:t>
      </w:r>
      <w:proofErr w:type="gramStart"/>
      <w:r w:rsidR="00F04B2E">
        <w:t>second</w:t>
      </w:r>
      <w:proofErr w:type="gramEnd"/>
      <w:r w:rsidR="00F04B2E">
        <w:t xml:space="preserve"> </w:t>
      </w:r>
      <w:r w:rsidR="00FB1E4B">
        <w:t>if the measured temperature exceeds a predefined threshold level</w:t>
      </w:r>
      <w:r w:rsidR="00F04B2E">
        <w:t xml:space="preserve"> otherwise no action will be taken</w:t>
      </w:r>
      <w:r w:rsidR="00FB1E4B">
        <w:t>.</w:t>
      </w:r>
    </w:p>
    <w:p w14:paraId="0CBF8675" w14:textId="01A0AF9F" w:rsidR="009C3C1D" w:rsidRDefault="009C3C1D">
      <w:r>
        <w:t xml:space="preserve">Key components in the system </w:t>
      </w:r>
      <w:proofErr w:type="gramStart"/>
      <w:r>
        <w:t>are</w:t>
      </w:r>
      <w:r w:rsidR="00A44E73">
        <w:t xml:space="preserve"> :</w:t>
      </w:r>
      <w:proofErr w:type="gramEnd"/>
    </w:p>
    <w:p w14:paraId="76C4C730" w14:textId="54E39536" w:rsidR="009C3C1D" w:rsidRPr="00485DAC" w:rsidRDefault="009C3C1D" w:rsidP="009C3C1D">
      <w:pPr>
        <w:pStyle w:val="ListParagraph"/>
        <w:numPr>
          <w:ilvl w:val="0"/>
          <w:numId w:val="21"/>
        </w:numPr>
      </w:pPr>
      <w:r>
        <w:t>Sensor module</w:t>
      </w:r>
      <w:r>
        <w:br/>
        <w:t xml:space="preserve">The sensor module will read the output from sensor and convert it to the proper output format based on the conversion rules of the sensor. But as of </w:t>
      </w:r>
      <w:proofErr w:type="gramStart"/>
      <w:r>
        <w:t>now as</w:t>
      </w:r>
      <w:proofErr w:type="gramEnd"/>
      <w:r>
        <w:t xml:space="preserve"> we are designing the sensor module to </w:t>
      </w:r>
      <w:proofErr w:type="gramStart"/>
      <w:r>
        <w:t>return</w:t>
      </w:r>
      <w:proofErr w:type="gramEnd"/>
      <w:r>
        <w:t xml:space="preserve"> a random value </w:t>
      </w:r>
      <w:proofErr w:type="gramStart"/>
      <w:r>
        <w:t>with in</w:t>
      </w:r>
      <w:proofErr w:type="gramEnd"/>
      <w:r>
        <w:t xml:space="preserve"> the range of sensor output level </w:t>
      </w:r>
      <w:proofErr w:type="spellStart"/>
      <w:r w:rsidRPr="00F061A7">
        <w:rPr>
          <w:i/>
          <w:iCs/>
        </w:rPr>
        <w:t>Rmin</w:t>
      </w:r>
      <w:proofErr w:type="spellEnd"/>
      <w:r>
        <w:rPr>
          <w:i/>
          <w:iCs/>
        </w:rPr>
        <w:t xml:space="preserve"> and </w:t>
      </w:r>
      <w:proofErr w:type="spellStart"/>
      <w:r w:rsidRPr="00F061A7">
        <w:rPr>
          <w:i/>
          <w:iCs/>
        </w:rPr>
        <w:t>Rmax</w:t>
      </w:r>
      <w:proofErr w:type="spellEnd"/>
      <w:r>
        <w:rPr>
          <w:i/>
          <w:iCs/>
        </w:rPr>
        <w:t>.</w:t>
      </w:r>
    </w:p>
    <w:p w14:paraId="325F0BDF" w14:textId="77777777" w:rsidR="00485DAC" w:rsidRPr="00173166" w:rsidRDefault="00485DAC" w:rsidP="00485DAC">
      <w:pPr>
        <w:pStyle w:val="ListParagraph"/>
      </w:pPr>
    </w:p>
    <w:p w14:paraId="65D4914B" w14:textId="5A929605" w:rsidR="00173166" w:rsidRPr="008B1551" w:rsidRDefault="00173166" w:rsidP="009C3C1D">
      <w:pPr>
        <w:pStyle w:val="ListParagraph"/>
        <w:numPr>
          <w:ilvl w:val="0"/>
          <w:numId w:val="21"/>
        </w:numPr>
      </w:pPr>
      <w:r>
        <w:rPr>
          <w:i/>
          <w:iCs/>
        </w:rPr>
        <w:t>Temperature monitoring module</w:t>
      </w:r>
      <w:r>
        <w:rPr>
          <w:i/>
          <w:iCs/>
        </w:rPr>
        <w:br/>
        <w:t>The module will read the sensor data in every p second</w:t>
      </w:r>
      <w:r w:rsidR="008B1551">
        <w:rPr>
          <w:i/>
          <w:iCs/>
        </w:rPr>
        <w:t xml:space="preserve"> and then save the data in a shared memory</w:t>
      </w:r>
    </w:p>
    <w:p w14:paraId="1B16A688" w14:textId="77777777" w:rsidR="008B1551" w:rsidRDefault="008B1551" w:rsidP="008B1551">
      <w:pPr>
        <w:pStyle w:val="ListParagraph"/>
      </w:pPr>
    </w:p>
    <w:p w14:paraId="37AA4B47" w14:textId="5F5BD50C" w:rsidR="008B1551" w:rsidRDefault="008B1551" w:rsidP="009C3C1D">
      <w:pPr>
        <w:pStyle w:val="ListParagraph"/>
        <w:numPr>
          <w:ilvl w:val="0"/>
          <w:numId w:val="21"/>
        </w:numPr>
      </w:pPr>
      <w:r>
        <w:t>Alarm manager module</w:t>
      </w:r>
      <w:r>
        <w:br/>
        <w:t xml:space="preserve">The module will read the current temperature value from the shared memory and then compares it with a predefined threshold level t. An alarm will be activated for n seconds if the measured temperature is above the threshold level. </w:t>
      </w:r>
      <w:r w:rsidR="00E7064F">
        <w:t>Otherwise,</w:t>
      </w:r>
      <w:r>
        <w:t xml:space="preserve"> no action will be taken.</w:t>
      </w:r>
    </w:p>
    <w:p w14:paraId="6B94B856" w14:textId="77777777" w:rsidR="00317A7D" w:rsidRDefault="00317A7D" w:rsidP="00317A7D">
      <w:pPr>
        <w:pStyle w:val="ListParagraph"/>
      </w:pPr>
    </w:p>
    <w:p w14:paraId="3396B37E" w14:textId="77777777" w:rsidR="00E7064F" w:rsidRDefault="00E7064F" w:rsidP="00317A7D"/>
    <w:p w14:paraId="6BB3CB8C" w14:textId="61090F24" w:rsidR="00317A7D" w:rsidRDefault="00317A7D" w:rsidP="00317A7D">
      <w:r>
        <w:lastRenderedPageBreak/>
        <w:t>High-level architecture diagram</w:t>
      </w:r>
    </w:p>
    <w:p w14:paraId="5AD5DDF2" w14:textId="77777777" w:rsidR="00A44E73" w:rsidRDefault="00A44E73" w:rsidP="00317A7D"/>
    <w:p w14:paraId="1F0DBA58" w14:textId="7A38D3BA" w:rsidR="00A44E73" w:rsidRPr="00A44E73" w:rsidRDefault="00A44E73" w:rsidP="00A44E73">
      <w:pPr>
        <w:rPr>
          <w:lang w:val="en-IN"/>
        </w:rPr>
      </w:pPr>
      <w:r w:rsidRPr="00A44E73">
        <w:rPr>
          <w:lang w:val="en-IN"/>
        </w:rPr>
        <w:drawing>
          <wp:inline distT="0" distB="0" distL="0" distR="0" wp14:anchorId="5045C119" wp14:editId="59A71761">
            <wp:extent cx="5486400" cy="2890520"/>
            <wp:effectExtent l="0" t="0" r="0" b="5080"/>
            <wp:docPr id="79811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B7DD" w14:textId="77777777" w:rsidR="00A44E73" w:rsidRDefault="00A44E73" w:rsidP="00317A7D"/>
    <w:p w14:paraId="20050D08" w14:textId="793E1C7F" w:rsidR="00496FDA" w:rsidRDefault="00F061A7">
      <w:pPr>
        <w:pStyle w:val="Heading2"/>
      </w:pPr>
      <w:r>
        <w:t>3. Software Architecture</w:t>
      </w:r>
    </w:p>
    <w:p w14:paraId="09356CCA" w14:textId="77777777" w:rsidR="00E601A3" w:rsidRDefault="00F061A7" w:rsidP="00E601A3">
      <w:r>
        <w:t xml:space="preserve"> </w:t>
      </w:r>
      <w:r w:rsidR="00E72862">
        <w:t xml:space="preserve">The system implementation </w:t>
      </w:r>
      <w:r w:rsidR="002C3FB9">
        <w:t xml:space="preserve">consists of </w:t>
      </w:r>
      <w:r w:rsidR="00E601A3">
        <w:t xml:space="preserve">three major modules such as </w:t>
      </w:r>
      <w:r w:rsidR="002C3FB9">
        <w:t>sensor,</w:t>
      </w:r>
      <w:r w:rsidR="00E601A3">
        <w:t xml:space="preserve"> t</w:t>
      </w:r>
      <w:r w:rsidR="002C3FB9">
        <w:t>emperature monitoring and alarm manager modules</w:t>
      </w:r>
      <w:r w:rsidR="00E72862">
        <w:t>.</w:t>
      </w:r>
    </w:p>
    <w:p w14:paraId="726382BE" w14:textId="77B1FD09" w:rsidR="00E601A3" w:rsidRDefault="00E601A3" w:rsidP="00E601A3">
      <w:pPr>
        <w:pStyle w:val="ListParagraph"/>
        <w:numPr>
          <w:ilvl w:val="0"/>
          <w:numId w:val="24"/>
        </w:numPr>
      </w:pPr>
      <w:r>
        <w:t>Sensor module:</w:t>
      </w:r>
    </w:p>
    <w:p w14:paraId="14753E6D" w14:textId="5B2BFF6D" w:rsidR="002407DA" w:rsidRDefault="002407DA" w:rsidP="00E601A3">
      <w:pPr>
        <w:pStyle w:val="ListParagraph"/>
      </w:pPr>
      <w:r>
        <w:t>Sensor module reads the output value from the sensor. In case if</w:t>
      </w:r>
      <w:r w:rsidRPr="002407DA">
        <w:t xml:space="preserve"> sensor is not available the output is generated by using random number generation with </w:t>
      </w:r>
      <w:r w:rsidRPr="002407DA">
        <w:t>limits</w:t>
      </w:r>
      <w:r w:rsidRPr="002407DA">
        <w:t xml:space="preserve"> from </w:t>
      </w:r>
      <w:proofErr w:type="spellStart"/>
      <w:r w:rsidRPr="002407DA">
        <w:rPr>
          <w:i/>
          <w:iCs/>
        </w:rPr>
        <w:t>Rmin</w:t>
      </w:r>
      <w:proofErr w:type="spellEnd"/>
      <w:r w:rsidRPr="002407DA">
        <w:t xml:space="preserve"> to </w:t>
      </w:r>
      <w:proofErr w:type="spellStart"/>
      <w:r w:rsidRPr="002407DA">
        <w:rPr>
          <w:i/>
          <w:iCs/>
        </w:rPr>
        <w:t>Rmax</w:t>
      </w:r>
      <w:proofErr w:type="spellEnd"/>
      <w:r w:rsidRPr="002407DA">
        <w:t>.</w:t>
      </w:r>
    </w:p>
    <w:p w14:paraId="1BC089C9" w14:textId="6E0ED253" w:rsidR="00E601A3" w:rsidRDefault="002407DA" w:rsidP="00E601A3">
      <w:pPr>
        <w:pStyle w:val="ListParagraph"/>
      </w:pPr>
      <w:r>
        <w:br/>
      </w:r>
      <w:r w:rsidRPr="002407DA">
        <w:rPr>
          <w:u w:val="single"/>
        </w:rPr>
        <w:t>Data flow:</w:t>
      </w:r>
      <w:r>
        <w:t xml:space="preserve"> Function call from </w:t>
      </w:r>
      <w:r>
        <w:t>temperature monitoring</w:t>
      </w:r>
      <w:r>
        <w:t xml:space="preserve"> to the sensor module will return the measured temperature.</w:t>
      </w:r>
      <w:r w:rsidRPr="002407DA">
        <w:t xml:space="preserve"> </w:t>
      </w:r>
      <w:r>
        <w:t>In case if</w:t>
      </w:r>
      <w:r w:rsidRPr="002407DA">
        <w:t xml:space="preserve"> sensor is not available the output is generated by using random number generation with limits from </w:t>
      </w:r>
      <w:proofErr w:type="spellStart"/>
      <w:r w:rsidRPr="002407DA">
        <w:rPr>
          <w:i/>
          <w:iCs/>
        </w:rPr>
        <w:t>Rmin</w:t>
      </w:r>
      <w:proofErr w:type="spellEnd"/>
      <w:r w:rsidRPr="002407DA">
        <w:t xml:space="preserve"> to </w:t>
      </w:r>
      <w:proofErr w:type="spellStart"/>
      <w:r w:rsidRPr="002407DA">
        <w:rPr>
          <w:i/>
          <w:iCs/>
        </w:rPr>
        <w:t>Rmax</w:t>
      </w:r>
      <w:proofErr w:type="spellEnd"/>
      <w:r w:rsidRPr="002407DA">
        <w:t>.</w:t>
      </w:r>
    </w:p>
    <w:p w14:paraId="25D99129" w14:textId="77777777" w:rsidR="002407DA" w:rsidRDefault="002407DA" w:rsidP="00E601A3">
      <w:pPr>
        <w:pStyle w:val="ListParagraph"/>
      </w:pPr>
    </w:p>
    <w:p w14:paraId="47CBB22E" w14:textId="3FC86536" w:rsidR="002407DA" w:rsidRDefault="002407DA" w:rsidP="002407DA">
      <w:pPr>
        <w:pStyle w:val="ListParagraph"/>
        <w:ind w:left="1440" w:hanging="720"/>
      </w:pPr>
      <w:r w:rsidRPr="00DE535B">
        <w:rPr>
          <w:u w:val="single"/>
        </w:rPr>
        <w:t>Control flow:</w:t>
      </w:r>
      <w:r>
        <w:t xml:space="preserve"> The </w:t>
      </w:r>
      <w:r>
        <w:t>temperature monitoring</w:t>
      </w:r>
      <w:r>
        <w:t xml:space="preserve"> will poll the sensor value in every p second</w:t>
      </w:r>
    </w:p>
    <w:p w14:paraId="01E7D689" w14:textId="77777777" w:rsidR="00DE535B" w:rsidRDefault="00DE535B" w:rsidP="002407DA">
      <w:pPr>
        <w:pStyle w:val="ListParagraph"/>
        <w:ind w:left="1440" w:hanging="720"/>
      </w:pPr>
    </w:p>
    <w:p w14:paraId="51628A75" w14:textId="630A58B3" w:rsidR="00B0037A" w:rsidRDefault="00DE535B" w:rsidP="00DE535B">
      <w:pPr>
        <w:pStyle w:val="ListParagraph"/>
        <w:numPr>
          <w:ilvl w:val="0"/>
          <w:numId w:val="24"/>
        </w:numPr>
      </w:pPr>
      <w:r>
        <w:t>T</w:t>
      </w:r>
      <w:r>
        <w:t>emperature monitoring</w:t>
      </w:r>
      <w:r>
        <w:t xml:space="preserve">: The </w:t>
      </w:r>
      <w:r>
        <w:t>temperature monitoring</w:t>
      </w:r>
      <w:r>
        <w:t xml:space="preserve"> module will </w:t>
      </w:r>
      <w:r w:rsidR="00B0037A">
        <w:t xml:space="preserve">poll the temperature from sensor </w:t>
      </w:r>
      <w:r w:rsidR="00D5165D">
        <w:t>module</w:t>
      </w:r>
      <w:r w:rsidR="00B0037A">
        <w:t xml:space="preserve"> every p second and update the value in a shared memory.</w:t>
      </w:r>
    </w:p>
    <w:p w14:paraId="16235C4C" w14:textId="77777777" w:rsidR="00B0037A" w:rsidRDefault="00B0037A" w:rsidP="00B0037A">
      <w:pPr>
        <w:pStyle w:val="ListParagraph"/>
      </w:pPr>
    </w:p>
    <w:p w14:paraId="167F662F" w14:textId="77777777" w:rsidR="00B0037A" w:rsidRDefault="00B0037A" w:rsidP="00B0037A">
      <w:pPr>
        <w:pStyle w:val="ListParagraph"/>
      </w:pPr>
      <w:r w:rsidRPr="00B0037A">
        <w:rPr>
          <w:u w:val="single"/>
        </w:rPr>
        <w:t>Data flow:</w:t>
      </w:r>
      <w:r>
        <w:t xml:space="preserve"> The value returned from the sensor module while calling the function to read the temperature will be stored in a shared memory.</w:t>
      </w:r>
    </w:p>
    <w:p w14:paraId="2CB70119" w14:textId="77777777" w:rsidR="00A0603F" w:rsidRDefault="00B0037A" w:rsidP="00B0037A">
      <w:pPr>
        <w:pStyle w:val="ListParagraph"/>
      </w:pPr>
      <w:r>
        <w:rPr>
          <w:u w:val="single"/>
        </w:rPr>
        <w:lastRenderedPageBreak/>
        <w:t>Control flow:</w:t>
      </w:r>
      <w:r>
        <w:t xml:space="preserve"> The temperature monitoring module will poll the sensor data in every p second</w:t>
      </w:r>
      <w:r w:rsidR="00A0603F">
        <w:t>.</w:t>
      </w:r>
    </w:p>
    <w:p w14:paraId="5AF26A66" w14:textId="77777777" w:rsidR="00A0603F" w:rsidRDefault="00A0603F" w:rsidP="00B0037A">
      <w:pPr>
        <w:pStyle w:val="ListParagraph"/>
      </w:pPr>
    </w:p>
    <w:p w14:paraId="46E18493" w14:textId="42E731CD" w:rsidR="006C4D6E" w:rsidRDefault="00A0603F" w:rsidP="00A0603F">
      <w:pPr>
        <w:pStyle w:val="ListParagraph"/>
        <w:numPr>
          <w:ilvl w:val="0"/>
          <w:numId w:val="24"/>
        </w:numPr>
      </w:pPr>
      <w:r>
        <w:t xml:space="preserve">Alarm management </w:t>
      </w:r>
      <w:r w:rsidR="00D5165D">
        <w:t>module:</w:t>
      </w:r>
      <w:r>
        <w:t xml:space="preserve"> The alarm management module will read the </w:t>
      </w:r>
      <w:r w:rsidR="00D5165D">
        <w:t xml:space="preserve">updated temperature value from the shared memory, then compare it with the threshold value t. If the </w:t>
      </w:r>
      <w:r w:rsidR="006C4D6E">
        <w:t xml:space="preserve">measured temperature is greater than the threshold level, then the alarm will be </w:t>
      </w:r>
      <w:proofErr w:type="gramStart"/>
      <w:r w:rsidR="006C4D6E">
        <w:t>activated for</w:t>
      </w:r>
      <w:proofErr w:type="gramEnd"/>
      <w:r w:rsidR="006C4D6E">
        <w:t xml:space="preserve"> </w:t>
      </w:r>
      <w:proofErr w:type="gramStart"/>
      <w:r w:rsidR="006C4D6E">
        <w:t>n seconds</w:t>
      </w:r>
      <w:proofErr w:type="gramEnd"/>
      <w:r w:rsidR="006C4D6E">
        <w:t>. Otherwise, no action will be taken.</w:t>
      </w:r>
    </w:p>
    <w:p w14:paraId="4883BC7A" w14:textId="77777777" w:rsidR="006C4D6E" w:rsidRDefault="006C4D6E" w:rsidP="006C4D6E">
      <w:pPr>
        <w:pStyle w:val="ListParagraph"/>
      </w:pPr>
    </w:p>
    <w:p w14:paraId="31FD2851" w14:textId="77777777" w:rsidR="00637903" w:rsidRDefault="00637903" w:rsidP="006C4D6E">
      <w:pPr>
        <w:pStyle w:val="ListParagraph"/>
      </w:pPr>
      <w:r w:rsidRPr="00637903">
        <w:rPr>
          <w:u w:val="single"/>
        </w:rPr>
        <w:t>Data flow:</w:t>
      </w:r>
      <w:r>
        <w:t xml:space="preserve"> The alarm management module will read the temperature value by reading the shared memory which is being updated by the temperature monitoring module.</w:t>
      </w:r>
    </w:p>
    <w:p w14:paraId="25A0E36A" w14:textId="77777777" w:rsidR="00637903" w:rsidRDefault="00637903" w:rsidP="006C4D6E">
      <w:pPr>
        <w:pStyle w:val="ListParagraph"/>
      </w:pPr>
    </w:p>
    <w:p w14:paraId="0EB8F187" w14:textId="77777777" w:rsidR="00637903" w:rsidRDefault="00637903" w:rsidP="00440E9B">
      <w:pPr>
        <w:pStyle w:val="ListParagraph"/>
      </w:pPr>
      <w:r w:rsidRPr="00440E9B">
        <w:rPr>
          <w:u w:val="single"/>
        </w:rPr>
        <w:t>Control flow:</w:t>
      </w:r>
      <w:r>
        <w:t xml:space="preserve"> The alarm management module will compare the temperature value read from the shared memory with the predefined threshold level of t. </w:t>
      </w:r>
      <w:r>
        <w:t xml:space="preserve">If the measured temperature is greater than the threshold level, then the alarm will be </w:t>
      </w:r>
      <w:proofErr w:type="gramStart"/>
      <w:r>
        <w:t>activated for</w:t>
      </w:r>
      <w:proofErr w:type="gramEnd"/>
      <w:r>
        <w:t xml:space="preserve"> </w:t>
      </w:r>
      <w:proofErr w:type="gramStart"/>
      <w:r>
        <w:t>n seconds</w:t>
      </w:r>
      <w:proofErr w:type="gramEnd"/>
      <w:r>
        <w:t>. Otherwise, no action will be taken.</w:t>
      </w:r>
    </w:p>
    <w:p w14:paraId="55456155" w14:textId="77777777" w:rsidR="00155386" w:rsidRDefault="00155386" w:rsidP="00155386">
      <w:pPr>
        <w:pStyle w:val="ListParagraph"/>
        <w:ind w:left="1440"/>
      </w:pPr>
    </w:p>
    <w:p w14:paraId="2A469CEF" w14:textId="2D100862" w:rsidR="00155386" w:rsidRDefault="00155386" w:rsidP="00155386">
      <w:pPr>
        <w:pStyle w:val="ListParagraph"/>
        <w:numPr>
          <w:ilvl w:val="0"/>
          <w:numId w:val="26"/>
        </w:numPr>
      </w:pPr>
      <w:r>
        <w:t xml:space="preserve">Interactions between the </w:t>
      </w:r>
      <w:proofErr w:type="gramStart"/>
      <w:r>
        <w:t>modules :</w:t>
      </w:r>
      <w:proofErr w:type="gramEnd"/>
      <w:r w:rsidR="005149A3">
        <w:t xml:space="preserve"> </w:t>
      </w:r>
    </w:p>
    <w:p w14:paraId="3630E558" w14:textId="77777777" w:rsidR="00083BCD" w:rsidRDefault="005149A3" w:rsidP="005149A3">
      <w:pPr>
        <w:pStyle w:val="ListParagraph"/>
      </w:pPr>
      <w:r>
        <w:t xml:space="preserve">The </w:t>
      </w:r>
      <w:r w:rsidR="00083BCD">
        <w:t>temperature monitoring module will read the t</w:t>
      </w:r>
      <w:r>
        <w:t>emperature with a polling frequency (</w:t>
      </w:r>
      <w:r w:rsidRPr="005149A3">
        <w:rPr>
          <w:i/>
          <w:iCs/>
        </w:rPr>
        <w:t>p</w:t>
      </w:r>
      <w:r>
        <w:t xml:space="preserve">) of </w:t>
      </w:r>
      <w:r w:rsidRPr="005149A3">
        <w:rPr>
          <w:i/>
          <w:iCs/>
        </w:rPr>
        <w:t>p</w:t>
      </w:r>
      <w:r>
        <w:t xml:space="preserve"> seconds </w:t>
      </w:r>
      <w:r w:rsidR="00083BCD">
        <w:t xml:space="preserve">by making a corresponding function call to the sensor module. The sensor module will return the current temperature and the </w:t>
      </w:r>
      <w:r w:rsidR="00083BCD">
        <w:t>temperature monitoring module</w:t>
      </w:r>
      <w:r w:rsidR="00083BCD">
        <w:t xml:space="preserve"> then save that value into a shared memory. </w:t>
      </w:r>
    </w:p>
    <w:p w14:paraId="4F668026" w14:textId="77777777" w:rsidR="00083BCD" w:rsidRDefault="00083BCD" w:rsidP="005149A3">
      <w:pPr>
        <w:pStyle w:val="ListParagraph"/>
      </w:pPr>
    </w:p>
    <w:p w14:paraId="675AE2AA" w14:textId="79672DC9" w:rsidR="00E601A3" w:rsidRDefault="00083BCD" w:rsidP="00083BCD">
      <w:pPr>
        <w:pStyle w:val="ListParagraph"/>
      </w:pPr>
      <w:r>
        <w:t xml:space="preserve">The alarm manager module reads the temperature value updated by the </w:t>
      </w:r>
      <w:r>
        <w:t>temperature monitoring module</w:t>
      </w:r>
      <w:r>
        <w:t xml:space="preserve"> by reading the shared memory. Then it compares the temperature value with the threshold value t. </w:t>
      </w:r>
      <w:r>
        <w:t xml:space="preserve">If the measured temperature is greater than the threshold level, then the alarm will be </w:t>
      </w:r>
      <w:proofErr w:type="gramStart"/>
      <w:r>
        <w:t>activated for</w:t>
      </w:r>
      <w:proofErr w:type="gramEnd"/>
      <w:r>
        <w:t xml:space="preserve"> </w:t>
      </w:r>
      <w:proofErr w:type="gramStart"/>
      <w:r>
        <w:t>n seconds</w:t>
      </w:r>
      <w:proofErr w:type="gramEnd"/>
      <w:r>
        <w:t>. Otherwise, no action will be taken.</w:t>
      </w:r>
    </w:p>
    <w:p w14:paraId="0ECD5E71" w14:textId="6C8C2EC5" w:rsidR="0034322B" w:rsidRDefault="0034322B" w:rsidP="00372F41">
      <w:pPr>
        <w:spacing w:after="160" w:line="278" w:lineRule="auto"/>
        <w:ind w:left="720"/>
      </w:pPr>
      <w:r w:rsidRPr="00BC775B">
        <w:t>Sensor</w:t>
      </w:r>
      <w:r w:rsidR="00083BCD">
        <w:t xml:space="preserve"> module</w:t>
      </w:r>
      <w:r w:rsidRPr="00BC775B">
        <w:t>: Handles communication with the temperature sensor.</w:t>
      </w:r>
    </w:p>
    <w:p w14:paraId="5853C51E" w14:textId="32F57370" w:rsidR="0034322B" w:rsidRDefault="00372F41" w:rsidP="00372F41">
      <w:pPr>
        <w:spacing w:after="160" w:line="278" w:lineRule="auto"/>
        <w:ind w:left="720"/>
      </w:pPr>
      <w:r>
        <w:t>Temperature management module:</w:t>
      </w:r>
      <w:r w:rsidR="0034322B" w:rsidRPr="00BC775B">
        <w:t xml:space="preserve"> </w:t>
      </w:r>
      <w:r>
        <w:t>Read the temperature value in every p second and update the value to the shared memory.</w:t>
      </w:r>
    </w:p>
    <w:p w14:paraId="16BC6976" w14:textId="056D17E4" w:rsidR="00476066" w:rsidRDefault="00372F41" w:rsidP="000D2D0D">
      <w:pPr>
        <w:spacing w:after="160" w:line="278" w:lineRule="auto"/>
        <w:ind w:left="720"/>
      </w:pPr>
      <w:r>
        <w:t xml:space="preserve">Alarm manager </w:t>
      </w:r>
      <w:proofErr w:type="gramStart"/>
      <w:r>
        <w:t>module :</w:t>
      </w:r>
      <w:proofErr w:type="gramEnd"/>
      <w:r>
        <w:t xml:space="preserve"> Access the temperature value by reading the shared memory then compare it with the threshold level and activate an alarm for n second if and only if the temperature exceeds the threshold level.</w:t>
      </w:r>
    </w:p>
    <w:p w14:paraId="130FAAEE" w14:textId="77777777" w:rsidR="00496FDA" w:rsidRDefault="00F061A7">
      <w:pPr>
        <w:pStyle w:val="Heading2"/>
      </w:pPr>
      <w:r>
        <w:t>4. Module Descriptions</w:t>
      </w:r>
    </w:p>
    <w:p w14:paraId="6C861D55" w14:textId="77777777" w:rsidR="00DC5B9C" w:rsidRDefault="00DC5B9C" w:rsidP="00DC5B9C">
      <w:pPr>
        <w:pStyle w:val="ListParagraph"/>
        <w:numPr>
          <w:ilvl w:val="0"/>
          <w:numId w:val="12"/>
        </w:numPr>
      </w:pPr>
      <w:r>
        <w:t xml:space="preserve">Sensor module: </w:t>
      </w:r>
      <w:r w:rsidRPr="00BC775B">
        <w:t>Reads temperature values from hardware</w:t>
      </w:r>
    </w:p>
    <w:p w14:paraId="5B1D1D8A" w14:textId="3F408F19" w:rsidR="00496FDA" w:rsidRDefault="00B4048F" w:rsidP="00F061A7">
      <w:pPr>
        <w:pStyle w:val="ListParagraph"/>
        <w:numPr>
          <w:ilvl w:val="0"/>
          <w:numId w:val="12"/>
        </w:numPr>
      </w:pPr>
      <w:r>
        <w:t xml:space="preserve">Temperature </w:t>
      </w:r>
      <w:r w:rsidR="00DC5B9C">
        <w:t xml:space="preserve">monitoring </w:t>
      </w:r>
      <w:r w:rsidR="00BB7110">
        <w:t>module:</w:t>
      </w:r>
      <w:r>
        <w:t xml:space="preserve"> The module will read the temperature in every p </w:t>
      </w:r>
      <w:r w:rsidR="00DC5B9C">
        <w:t>second</w:t>
      </w:r>
      <w:r>
        <w:t>. The expected temperature output is with the range of 0 (</w:t>
      </w:r>
      <w:proofErr w:type="spellStart"/>
      <w:r w:rsidRPr="00F061A7">
        <w:rPr>
          <w:i/>
          <w:iCs/>
        </w:rPr>
        <w:t>Rmin</w:t>
      </w:r>
      <w:proofErr w:type="spellEnd"/>
      <w:r>
        <w:t>) to 100 (</w:t>
      </w:r>
      <w:proofErr w:type="spellStart"/>
      <w:r w:rsidRPr="00F061A7">
        <w:rPr>
          <w:i/>
          <w:iCs/>
        </w:rPr>
        <w:t>Rmax</w:t>
      </w:r>
      <w:proofErr w:type="spellEnd"/>
      <w:r>
        <w:t>)</w:t>
      </w:r>
      <w:r w:rsidR="00C6069E">
        <w:t>.</w:t>
      </w:r>
    </w:p>
    <w:p w14:paraId="7E5FEF0D" w14:textId="48513298" w:rsidR="00995DAB" w:rsidRDefault="00FD7FB9" w:rsidP="00F061A7">
      <w:pPr>
        <w:pStyle w:val="ListParagraph"/>
        <w:numPr>
          <w:ilvl w:val="0"/>
          <w:numId w:val="12"/>
        </w:numPr>
      </w:pPr>
      <w:r>
        <w:t xml:space="preserve">Alarm </w:t>
      </w:r>
      <w:r w:rsidR="00DC5B9C">
        <w:t xml:space="preserve">manager </w:t>
      </w:r>
      <w:r w:rsidR="00BB7110">
        <w:t>module:</w:t>
      </w:r>
      <w:r>
        <w:t xml:space="preserve"> The module will compare the measured temperature which will be the output of Temperature </w:t>
      </w:r>
      <w:r w:rsidR="00DC5B9C">
        <w:t xml:space="preserve">monitoring </w:t>
      </w:r>
      <w:r>
        <w:t xml:space="preserve">module and then </w:t>
      </w:r>
      <w:r w:rsidR="00DC5B9C">
        <w:t>compare</w:t>
      </w:r>
      <w:r>
        <w:t xml:space="preserve"> it with the </w:t>
      </w:r>
      <w:r>
        <w:lastRenderedPageBreak/>
        <w:t>threshold level (</w:t>
      </w:r>
      <w:r w:rsidRPr="00F061A7">
        <w:rPr>
          <w:i/>
          <w:iCs/>
        </w:rPr>
        <w:t>t</w:t>
      </w:r>
      <w:r>
        <w:t>).</w:t>
      </w:r>
      <w:r w:rsidRPr="00FD7FB9">
        <w:t xml:space="preserve"> </w:t>
      </w:r>
      <w:r>
        <w:t xml:space="preserve">And then activate an alarm for </w:t>
      </w:r>
      <w:r w:rsidRPr="00F061A7">
        <w:rPr>
          <w:i/>
          <w:iCs/>
        </w:rPr>
        <w:t>n</w:t>
      </w:r>
      <w:r>
        <w:t xml:space="preserve"> (alarm on time)</w:t>
      </w:r>
      <w:r w:rsidR="00871043">
        <w:t xml:space="preserve"> </w:t>
      </w:r>
      <w:r>
        <w:t>seconds if the measured temperature exceeds the threshold.</w:t>
      </w:r>
      <w:r w:rsidR="00977854">
        <w:br/>
      </w:r>
      <w:r w:rsidR="00977854">
        <w:br/>
      </w:r>
      <w:r w:rsidR="00977854" w:rsidRPr="0043742D">
        <w:rPr>
          <w:u w:val="single"/>
        </w:rPr>
        <w:t>Key interfaces:</w:t>
      </w:r>
      <w:r w:rsidR="00977854">
        <w:t xml:space="preserve"> </w:t>
      </w:r>
    </w:p>
    <w:p w14:paraId="30DDDB37" w14:textId="1F27EA0E" w:rsidR="0043742D" w:rsidRDefault="0043742D" w:rsidP="0043742D">
      <w:pPr>
        <w:pStyle w:val="ListParagraph"/>
      </w:pPr>
    </w:p>
    <w:p w14:paraId="2786E91B" w14:textId="0B05A830" w:rsidR="0043742D" w:rsidRDefault="0043742D" w:rsidP="0043742D">
      <w:pPr>
        <w:pStyle w:val="ListParagraph"/>
        <w:numPr>
          <w:ilvl w:val="1"/>
          <w:numId w:val="24"/>
        </w:numPr>
      </w:pPr>
      <w:r>
        <w:t xml:space="preserve">Sensor </w:t>
      </w:r>
      <w:proofErr w:type="gramStart"/>
      <w:r>
        <w:t>module :</w:t>
      </w:r>
      <w:proofErr w:type="gramEnd"/>
      <w:r>
        <w:t xml:space="preserve"> API to read temperature value</w:t>
      </w:r>
    </w:p>
    <w:p w14:paraId="2BE4F5AF" w14:textId="20B5DB97" w:rsidR="0043742D" w:rsidRDefault="0043742D" w:rsidP="0043742D">
      <w:pPr>
        <w:pStyle w:val="ListParagraph"/>
        <w:spacing w:after="160" w:line="278" w:lineRule="auto"/>
        <w:ind w:firstLine="720"/>
      </w:pPr>
      <w:r>
        <w:t xml:space="preserve">uint32 </w:t>
      </w:r>
      <w:proofErr w:type="spellStart"/>
      <w:r w:rsidRPr="00F37834">
        <w:t>sensorReadTemperature</w:t>
      </w:r>
      <w:proofErr w:type="spellEnd"/>
      <w:r w:rsidRPr="00F37834">
        <w:t xml:space="preserve"> </w:t>
      </w:r>
      <w:r w:rsidRPr="00BC775B">
        <w:t>(</w:t>
      </w:r>
      <w:r>
        <w:t>void</w:t>
      </w:r>
      <w:proofErr w:type="gramStart"/>
      <w:r w:rsidRPr="00BC775B">
        <w:t>)</w:t>
      </w:r>
      <w:r>
        <w:t>;</w:t>
      </w:r>
      <w:proofErr w:type="gramEnd"/>
    </w:p>
    <w:p w14:paraId="3DEA7150" w14:textId="77777777" w:rsidR="0043742D" w:rsidRDefault="0043742D" w:rsidP="0043742D">
      <w:pPr>
        <w:pStyle w:val="ListParagraph"/>
        <w:spacing w:after="160" w:line="278" w:lineRule="auto"/>
        <w:ind w:firstLine="720"/>
      </w:pPr>
    </w:p>
    <w:p w14:paraId="066870FA" w14:textId="6FF0ECAF" w:rsidR="0043742D" w:rsidRDefault="0043742D" w:rsidP="0043742D">
      <w:pPr>
        <w:pStyle w:val="ListParagraph"/>
        <w:numPr>
          <w:ilvl w:val="1"/>
          <w:numId w:val="24"/>
        </w:numPr>
        <w:spacing w:after="160" w:line="278" w:lineRule="auto"/>
      </w:pPr>
      <w:r>
        <w:t>Temperature monitoring module: API to create thread to poll temperature every p second and update the value to the shared memory.</w:t>
      </w:r>
    </w:p>
    <w:p w14:paraId="25AC7062" w14:textId="546C13F8" w:rsidR="0043742D" w:rsidRDefault="0043742D" w:rsidP="0043742D">
      <w:pPr>
        <w:pStyle w:val="ListParagraph"/>
        <w:spacing w:after="160" w:line="278" w:lineRule="auto"/>
        <w:ind w:left="1440"/>
      </w:pPr>
      <w:r>
        <w:t xml:space="preserve">bool </w:t>
      </w:r>
      <w:proofErr w:type="spellStart"/>
      <w:r w:rsidRPr="00AD4C4F">
        <w:t>temperatureMonitoringThreadCreate</w:t>
      </w:r>
      <w:proofErr w:type="spellEnd"/>
      <w:r>
        <w:t xml:space="preserve"> (void</w:t>
      </w:r>
      <w:proofErr w:type="gramStart"/>
      <w:r>
        <w:t>)</w:t>
      </w:r>
      <w:r>
        <w:t>;</w:t>
      </w:r>
      <w:proofErr w:type="gramEnd"/>
    </w:p>
    <w:p w14:paraId="0A6124BF" w14:textId="77777777" w:rsidR="0043742D" w:rsidRDefault="0043742D" w:rsidP="0043742D">
      <w:pPr>
        <w:pStyle w:val="ListParagraph"/>
        <w:spacing w:after="160" w:line="278" w:lineRule="auto"/>
        <w:ind w:left="1440"/>
      </w:pPr>
    </w:p>
    <w:p w14:paraId="5A83F8E2" w14:textId="567A5F7F" w:rsidR="0043742D" w:rsidRDefault="0043742D" w:rsidP="004C32EE">
      <w:pPr>
        <w:spacing w:after="160" w:line="278" w:lineRule="auto"/>
        <w:ind w:left="1440"/>
      </w:pPr>
      <w:r>
        <w:t>Alarm manager module: API to read the temperature value from shared memory and do the comparison with threshold level t and to activate the alarm accordingly.</w:t>
      </w:r>
      <w:r>
        <w:br/>
        <w:t xml:space="preserve"> bool </w:t>
      </w:r>
      <w:proofErr w:type="spellStart"/>
      <w:r w:rsidRPr="00772747">
        <w:t>alarmManagerThreadCreate</w:t>
      </w:r>
      <w:proofErr w:type="spellEnd"/>
      <w:r>
        <w:t xml:space="preserve"> (void</w:t>
      </w:r>
      <w:proofErr w:type="gramStart"/>
      <w:r>
        <w:t>)</w:t>
      </w:r>
      <w:r w:rsidR="004C32EE">
        <w:t>;</w:t>
      </w:r>
      <w:proofErr w:type="gramEnd"/>
    </w:p>
    <w:p w14:paraId="51D1AC11" w14:textId="77777777" w:rsidR="004C32EE" w:rsidRDefault="004C32EE" w:rsidP="004C32EE">
      <w:pPr>
        <w:spacing w:after="160" w:line="278" w:lineRule="auto"/>
        <w:ind w:left="1440"/>
      </w:pPr>
    </w:p>
    <w:p w14:paraId="48FF83A0" w14:textId="49930BD8" w:rsidR="00F37834" w:rsidRDefault="00F061A7" w:rsidP="008D15ED">
      <w:pPr>
        <w:pStyle w:val="Heading2"/>
      </w:pPr>
      <w:r>
        <w:t>5. Interface Design</w:t>
      </w:r>
    </w:p>
    <w:p w14:paraId="391687DB" w14:textId="5D970009" w:rsidR="00F37834" w:rsidRDefault="00F37834" w:rsidP="00F37834">
      <w:r>
        <w:t>Note: Type definitions used in this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F37834" w14:paraId="49B86E22" w14:textId="77777777" w:rsidTr="003C6FA1">
        <w:tc>
          <w:tcPr>
            <w:tcW w:w="4428" w:type="dxa"/>
          </w:tcPr>
          <w:p w14:paraId="30669CEC" w14:textId="77777777" w:rsidR="00F37834" w:rsidRDefault="00F37834" w:rsidP="003C6FA1">
            <w:r>
              <w:t>Type</w:t>
            </w:r>
          </w:p>
        </w:tc>
        <w:tc>
          <w:tcPr>
            <w:tcW w:w="4428" w:type="dxa"/>
          </w:tcPr>
          <w:p w14:paraId="6B9EE4B2" w14:textId="77777777" w:rsidR="00F37834" w:rsidRDefault="00F37834" w:rsidP="003C6FA1">
            <w:r>
              <w:t>Type Definitions</w:t>
            </w:r>
          </w:p>
        </w:tc>
      </w:tr>
      <w:tr w:rsidR="00F37834" w14:paraId="402F4723" w14:textId="77777777" w:rsidTr="003C6FA1">
        <w:tc>
          <w:tcPr>
            <w:tcW w:w="4428" w:type="dxa"/>
          </w:tcPr>
          <w:p w14:paraId="4365F6BA" w14:textId="77777777" w:rsidR="00F37834" w:rsidRDefault="00F37834" w:rsidP="003C6FA1">
            <w:r w:rsidRPr="003426EB">
              <w:t>unsigned char</w:t>
            </w:r>
          </w:p>
        </w:tc>
        <w:tc>
          <w:tcPr>
            <w:tcW w:w="4428" w:type="dxa"/>
          </w:tcPr>
          <w:p w14:paraId="39B71862" w14:textId="77777777" w:rsidR="00F37834" w:rsidRDefault="00F37834" w:rsidP="003C6FA1">
            <w:r w:rsidRPr="00BA49A1">
              <w:t>uint8</w:t>
            </w:r>
          </w:p>
        </w:tc>
      </w:tr>
      <w:tr w:rsidR="00F37834" w14:paraId="39049A4B" w14:textId="77777777" w:rsidTr="003C6FA1">
        <w:tc>
          <w:tcPr>
            <w:tcW w:w="4428" w:type="dxa"/>
          </w:tcPr>
          <w:p w14:paraId="70C8D3E4" w14:textId="77777777" w:rsidR="00F37834" w:rsidRDefault="00F37834" w:rsidP="003C6FA1">
            <w:r w:rsidRPr="003426EB">
              <w:t>unsigned short</w:t>
            </w:r>
          </w:p>
        </w:tc>
        <w:tc>
          <w:tcPr>
            <w:tcW w:w="4428" w:type="dxa"/>
          </w:tcPr>
          <w:p w14:paraId="6375CB49" w14:textId="77777777" w:rsidR="00F37834" w:rsidRDefault="00F37834" w:rsidP="003C6FA1">
            <w:r w:rsidRPr="00BA49A1">
              <w:t>uint16</w:t>
            </w:r>
          </w:p>
        </w:tc>
      </w:tr>
      <w:tr w:rsidR="00F37834" w14:paraId="6EC69839" w14:textId="77777777" w:rsidTr="003C6FA1">
        <w:tc>
          <w:tcPr>
            <w:tcW w:w="4428" w:type="dxa"/>
          </w:tcPr>
          <w:p w14:paraId="00A002DF" w14:textId="77777777" w:rsidR="00F37834" w:rsidRDefault="00F37834" w:rsidP="003C6FA1">
            <w:r w:rsidRPr="003426EB">
              <w:t>unsigned long</w:t>
            </w:r>
          </w:p>
        </w:tc>
        <w:tc>
          <w:tcPr>
            <w:tcW w:w="4428" w:type="dxa"/>
          </w:tcPr>
          <w:p w14:paraId="159ACD67" w14:textId="77777777" w:rsidR="00F37834" w:rsidRDefault="00F37834" w:rsidP="003C6FA1">
            <w:r w:rsidRPr="00BA49A1">
              <w:t>uint32</w:t>
            </w:r>
          </w:p>
        </w:tc>
      </w:tr>
      <w:tr w:rsidR="00F37834" w14:paraId="6139A329" w14:textId="77777777" w:rsidTr="003C6FA1">
        <w:tc>
          <w:tcPr>
            <w:tcW w:w="4428" w:type="dxa"/>
          </w:tcPr>
          <w:p w14:paraId="53CAA3B3" w14:textId="77777777" w:rsidR="00F37834" w:rsidRDefault="00F37834" w:rsidP="003C6FA1">
            <w:r w:rsidRPr="003426EB">
              <w:t>signed char</w:t>
            </w:r>
          </w:p>
        </w:tc>
        <w:tc>
          <w:tcPr>
            <w:tcW w:w="4428" w:type="dxa"/>
          </w:tcPr>
          <w:p w14:paraId="1FF6FC4C" w14:textId="77777777" w:rsidR="00F37834" w:rsidRDefault="00F37834" w:rsidP="003C6FA1">
            <w:r w:rsidRPr="00BA49A1">
              <w:t>int8</w:t>
            </w:r>
          </w:p>
        </w:tc>
      </w:tr>
      <w:tr w:rsidR="00F37834" w14:paraId="3A24EB62" w14:textId="77777777" w:rsidTr="003C6FA1">
        <w:tc>
          <w:tcPr>
            <w:tcW w:w="4428" w:type="dxa"/>
          </w:tcPr>
          <w:p w14:paraId="7B353488" w14:textId="77777777" w:rsidR="00F37834" w:rsidRDefault="00F37834" w:rsidP="003C6FA1">
            <w:r w:rsidRPr="003426EB">
              <w:t>signed short</w:t>
            </w:r>
          </w:p>
        </w:tc>
        <w:tc>
          <w:tcPr>
            <w:tcW w:w="4428" w:type="dxa"/>
          </w:tcPr>
          <w:p w14:paraId="432D410A" w14:textId="77777777" w:rsidR="00F37834" w:rsidRDefault="00F37834" w:rsidP="003C6FA1">
            <w:r w:rsidRPr="00BA49A1">
              <w:t>int16</w:t>
            </w:r>
          </w:p>
        </w:tc>
      </w:tr>
      <w:tr w:rsidR="00F37834" w14:paraId="431135F4" w14:textId="77777777" w:rsidTr="003C6FA1">
        <w:tc>
          <w:tcPr>
            <w:tcW w:w="4428" w:type="dxa"/>
          </w:tcPr>
          <w:p w14:paraId="3566E4C5" w14:textId="77777777" w:rsidR="00F37834" w:rsidRDefault="00F37834" w:rsidP="003C6FA1">
            <w:r w:rsidRPr="003426EB">
              <w:t>signed long</w:t>
            </w:r>
          </w:p>
        </w:tc>
        <w:tc>
          <w:tcPr>
            <w:tcW w:w="4428" w:type="dxa"/>
          </w:tcPr>
          <w:p w14:paraId="47632F0F" w14:textId="77777777" w:rsidR="00F37834" w:rsidRDefault="00F37834" w:rsidP="003C6FA1">
            <w:r w:rsidRPr="00BA49A1">
              <w:t>int32</w:t>
            </w:r>
          </w:p>
        </w:tc>
      </w:tr>
    </w:tbl>
    <w:p w14:paraId="064FB3E0" w14:textId="77777777" w:rsidR="00F37834" w:rsidRDefault="00F37834" w:rsidP="00F37834"/>
    <w:p w14:paraId="69697A9A" w14:textId="11BC4BD9" w:rsidR="00F61358" w:rsidRDefault="009938A8" w:rsidP="00F37834">
      <w:pPr>
        <w:numPr>
          <w:ilvl w:val="0"/>
          <w:numId w:val="18"/>
        </w:numPr>
        <w:spacing w:after="160" w:line="278" w:lineRule="auto"/>
      </w:pPr>
      <w:r>
        <w:t>S</w:t>
      </w:r>
      <w:r w:rsidR="00F37834" w:rsidRPr="00BC775B">
        <w:t>ensor API:</w:t>
      </w:r>
    </w:p>
    <w:p w14:paraId="12964E3D" w14:textId="3741D675" w:rsidR="00F37834" w:rsidRDefault="00F61358" w:rsidP="00F61358">
      <w:pPr>
        <w:spacing w:after="160" w:line="278" w:lineRule="auto"/>
        <w:ind w:left="720"/>
      </w:pPr>
      <w:r>
        <w:t xml:space="preserve">uint32 </w:t>
      </w:r>
      <w:proofErr w:type="spellStart"/>
      <w:r w:rsidR="00F37834" w:rsidRPr="00F37834">
        <w:t>sensorReadTemperature</w:t>
      </w:r>
      <w:proofErr w:type="spellEnd"/>
      <w:r w:rsidR="00F37834" w:rsidRPr="00F37834">
        <w:t xml:space="preserve"> </w:t>
      </w:r>
      <w:r w:rsidR="00F37834" w:rsidRPr="00BC775B">
        <w:t>(</w:t>
      </w:r>
      <w:r w:rsidR="00DB21E2">
        <w:t>void</w:t>
      </w:r>
      <w:r w:rsidR="00F37834" w:rsidRPr="00BC775B">
        <w:t xml:space="preserve">) </w:t>
      </w:r>
    </w:p>
    <w:p w14:paraId="77F8D2D1" w14:textId="73D6FF21" w:rsidR="00F61358" w:rsidRPr="00BC775B" w:rsidRDefault="00BA1363" w:rsidP="00F61358">
      <w:pPr>
        <w:spacing w:after="160" w:line="278" w:lineRule="auto"/>
        <w:ind w:left="720"/>
      </w:pPr>
      <w:r>
        <w:t>It</w:t>
      </w:r>
      <w:r w:rsidR="00F61358">
        <w:t xml:space="preserve"> will </w:t>
      </w:r>
      <w:proofErr w:type="gramStart"/>
      <w:r w:rsidR="00F61358">
        <w:t>return</w:t>
      </w:r>
      <w:proofErr w:type="gramEnd"/>
      <w:r w:rsidR="00F61358">
        <w:t xml:space="preserve"> the measured temperature  </w:t>
      </w:r>
    </w:p>
    <w:p w14:paraId="15E18E24" w14:textId="652A8F3E" w:rsidR="00F61358" w:rsidRDefault="009938A8" w:rsidP="00F37834">
      <w:pPr>
        <w:numPr>
          <w:ilvl w:val="0"/>
          <w:numId w:val="18"/>
        </w:numPr>
        <w:spacing w:after="160" w:line="278" w:lineRule="auto"/>
      </w:pPr>
      <w:r>
        <w:t>T</w:t>
      </w:r>
      <w:r w:rsidR="00F61358" w:rsidRPr="00F61358">
        <w:t>emperature</w:t>
      </w:r>
      <w:r>
        <w:t xml:space="preserve"> </w:t>
      </w:r>
      <w:r w:rsidR="00F61358" w:rsidRPr="00F61358">
        <w:t>Monitoring</w:t>
      </w:r>
      <w:r w:rsidR="00F61358">
        <w:t xml:space="preserve"> </w:t>
      </w:r>
      <w:r w:rsidR="00F37834" w:rsidRPr="00BC775B">
        <w:t xml:space="preserve">API: </w:t>
      </w:r>
    </w:p>
    <w:p w14:paraId="1DABCFD3" w14:textId="5ACE6C07" w:rsidR="00AD4C4F" w:rsidRDefault="003A7EF0" w:rsidP="003A7EF0">
      <w:pPr>
        <w:spacing w:after="160" w:line="278" w:lineRule="auto"/>
        <w:ind w:firstLine="720"/>
      </w:pPr>
      <w:r>
        <w:t xml:space="preserve">bool </w:t>
      </w:r>
      <w:proofErr w:type="spellStart"/>
      <w:r w:rsidR="00AD4C4F" w:rsidRPr="00AD4C4F">
        <w:t>temperatureMonitoringThreadCreate</w:t>
      </w:r>
      <w:proofErr w:type="spellEnd"/>
      <w:r>
        <w:t xml:space="preserve"> (void)</w:t>
      </w:r>
    </w:p>
    <w:p w14:paraId="59411B97" w14:textId="1CCDB11B" w:rsidR="000D35E6" w:rsidRDefault="000D35E6" w:rsidP="000D35E6">
      <w:pPr>
        <w:spacing w:after="160" w:line="278" w:lineRule="auto"/>
        <w:ind w:left="720"/>
      </w:pPr>
      <w:r>
        <w:t xml:space="preserve">It will create a thread which will read the temperature </w:t>
      </w:r>
      <w:r w:rsidR="0083428B">
        <w:t xml:space="preserve">and save it in a shared memory </w:t>
      </w:r>
      <w:r w:rsidR="008C0E40">
        <w:t>every</w:t>
      </w:r>
      <w:r w:rsidR="00D144D0">
        <w:t xml:space="preserve"> </w:t>
      </w:r>
      <w:r w:rsidR="008C0E40">
        <w:t xml:space="preserve">p </w:t>
      </w:r>
      <w:r w:rsidR="00D20674">
        <w:t>second</w:t>
      </w:r>
      <w:r>
        <w:t xml:space="preserve">. It </w:t>
      </w:r>
      <w:r w:rsidR="00D20674">
        <w:t>would</w:t>
      </w:r>
      <w:r>
        <w:t xml:space="preserve"> return </w:t>
      </w:r>
      <w:r w:rsidR="00D144D0">
        <w:t>true</w:t>
      </w:r>
      <w:r>
        <w:t xml:space="preserve"> if thread created successfully else </w:t>
      </w:r>
      <w:r w:rsidR="008C0E40">
        <w:t>returned</w:t>
      </w:r>
      <w:r>
        <w:t xml:space="preserve"> false</w:t>
      </w:r>
      <w:r w:rsidR="00BC6D0C">
        <w:t>.</w:t>
      </w:r>
    </w:p>
    <w:p w14:paraId="23A83116" w14:textId="7E4AA81F" w:rsidR="00D144D0" w:rsidRDefault="00D144D0" w:rsidP="000D35E6">
      <w:pPr>
        <w:spacing w:after="160" w:line="278" w:lineRule="auto"/>
        <w:ind w:left="720"/>
      </w:pPr>
      <w:r>
        <w:rPr>
          <w:noProof/>
        </w:rPr>
        <w:lastRenderedPageBreak/>
        <w:drawing>
          <wp:inline distT="0" distB="0" distL="0" distR="0" wp14:anchorId="11209B42" wp14:editId="2AF0FF55">
            <wp:extent cx="2170430" cy="2011680"/>
            <wp:effectExtent l="0" t="0" r="1270" b="7620"/>
            <wp:docPr id="81223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DD51" w14:textId="5B166D1F" w:rsidR="00F37834" w:rsidRDefault="00EB3C8F" w:rsidP="00F37834">
      <w:pPr>
        <w:numPr>
          <w:ilvl w:val="0"/>
          <w:numId w:val="18"/>
        </w:numPr>
        <w:spacing w:after="160" w:line="278" w:lineRule="auto"/>
      </w:pPr>
      <w:r>
        <w:t>A</w:t>
      </w:r>
      <w:r w:rsidR="004E445A" w:rsidRPr="004E445A">
        <w:t>larm</w:t>
      </w:r>
      <w:r>
        <w:t xml:space="preserve"> </w:t>
      </w:r>
      <w:r w:rsidR="004E445A" w:rsidRPr="004E445A">
        <w:t>Manager</w:t>
      </w:r>
      <w:r w:rsidR="00D20674">
        <w:t xml:space="preserve"> </w:t>
      </w:r>
      <w:r w:rsidR="00F37834" w:rsidRPr="00BC775B">
        <w:t xml:space="preserve">API: </w:t>
      </w:r>
    </w:p>
    <w:p w14:paraId="77BC23B7" w14:textId="7AAC4DEB" w:rsidR="00772747" w:rsidRDefault="00772747" w:rsidP="00772747">
      <w:pPr>
        <w:spacing w:after="160" w:line="278" w:lineRule="auto"/>
        <w:ind w:firstLine="720"/>
      </w:pPr>
      <w:r>
        <w:t xml:space="preserve">bool </w:t>
      </w:r>
      <w:proofErr w:type="spellStart"/>
      <w:r w:rsidRPr="00772747">
        <w:t>alarmManagerThreadCreate</w:t>
      </w:r>
      <w:proofErr w:type="spellEnd"/>
      <w:r>
        <w:t xml:space="preserve"> (void</w:t>
      </w:r>
      <w:proofErr w:type="gramStart"/>
      <w:r>
        <w:t>)</w:t>
      </w:r>
      <w:r w:rsidR="0043742D">
        <w:t>;</w:t>
      </w:r>
      <w:proofErr w:type="gramEnd"/>
    </w:p>
    <w:p w14:paraId="55180176" w14:textId="0E6A6636" w:rsidR="000378C5" w:rsidRDefault="000378C5" w:rsidP="000378C5">
      <w:pPr>
        <w:spacing w:after="160" w:line="278" w:lineRule="auto"/>
        <w:ind w:left="720"/>
      </w:pPr>
      <w:r>
        <w:t xml:space="preserve">It will create a thread which will read the temperature </w:t>
      </w:r>
      <w:r w:rsidR="0083428B">
        <w:t>value from the shared memory</w:t>
      </w:r>
      <w:r>
        <w:t>.</w:t>
      </w:r>
      <w:r w:rsidR="0083428B">
        <w:t xml:space="preserve"> The value read is then compared with threshold and trigger the alarm if condition met.</w:t>
      </w:r>
      <w:r>
        <w:t xml:space="preserve"> It would return true if thread created successfully else returned false.</w:t>
      </w:r>
    </w:p>
    <w:p w14:paraId="36DCCCBD" w14:textId="22DFE875" w:rsidR="00B31268" w:rsidRDefault="00A73428" w:rsidP="0083428B">
      <w:r>
        <w:t xml:space="preserve"> </w:t>
      </w:r>
    </w:p>
    <w:p w14:paraId="42D7BEC5" w14:textId="6F043B98" w:rsidR="00694AFB" w:rsidRDefault="00694AFB" w:rsidP="00B31268">
      <w:r>
        <w:rPr>
          <w:noProof/>
        </w:rPr>
        <w:drawing>
          <wp:inline distT="0" distB="0" distL="0" distR="0" wp14:anchorId="2B5407A6" wp14:editId="5A36450F">
            <wp:extent cx="4937760" cy="3156585"/>
            <wp:effectExtent l="0" t="0" r="0" b="5715"/>
            <wp:docPr id="925027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7EAE7" w14:textId="77777777" w:rsidR="0071623F" w:rsidRDefault="0071623F"/>
    <w:p w14:paraId="07F854CE" w14:textId="57CBBA6F" w:rsidR="00496FDA" w:rsidRDefault="00F061A7">
      <w:pPr>
        <w:pStyle w:val="Heading2"/>
      </w:pPr>
      <w:r>
        <w:t>6. Data Flow</w:t>
      </w:r>
    </w:p>
    <w:p w14:paraId="0AA2B633" w14:textId="3A76F930" w:rsidR="00E10475" w:rsidRDefault="00F061A7" w:rsidP="00792628">
      <w:r>
        <w:t xml:space="preserve"> </w:t>
      </w:r>
      <w:r w:rsidR="00597DC9">
        <w:t>The temperature reading is measured continuously with a polling frequency (</w:t>
      </w:r>
      <w:r w:rsidR="00597DC9" w:rsidRPr="00597DC9">
        <w:rPr>
          <w:i/>
          <w:iCs/>
        </w:rPr>
        <w:t>p</w:t>
      </w:r>
      <w:r w:rsidR="00597DC9">
        <w:t>) of p seconds. If the temperature exceeds the threshold level (t) then an alarm will be turned on for a duration of n seconds.</w:t>
      </w:r>
      <w:r w:rsidR="00E10475">
        <w:t xml:space="preserve"> </w:t>
      </w:r>
    </w:p>
    <w:p w14:paraId="07629924" w14:textId="77777777" w:rsidR="00E76BDE" w:rsidRPr="00BC775B" w:rsidRDefault="00E76BDE" w:rsidP="00E76BDE">
      <w:pPr>
        <w:spacing w:after="160" w:line="278" w:lineRule="auto"/>
      </w:pPr>
      <w:r w:rsidRPr="00BC775B">
        <w:lastRenderedPageBreak/>
        <w:t>Logical Data Flow:</w:t>
      </w:r>
    </w:p>
    <w:p w14:paraId="6C99BB57" w14:textId="4DD05A18" w:rsidR="00E76BDE" w:rsidRPr="00BC775B" w:rsidRDefault="00EB3C8F" w:rsidP="00E76BDE">
      <w:pPr>
        <w:numPr>
          <w:ilvl w:val="0"/>
          <w:numId w:val="19"/>
        </w:numPr>
        <w:spacing w:after="160" w:line="278" w:lineRule="auto"/>
      </w:pPr>
      <w:r>
        <w:t>S</w:t>
      </w:r>
      <w:r w:rsidR="00E76BDE" w:rsidRPr="00BC775B">
        <w:t>ensor</w:t>
      </w:r>
      <w:r w:rsidR="00EB7F4A">
        <w:t xml:space="preserve"> module</w:t>
      </w:r>
      <w:r w:rsidR="00E76BDE" w:rsidRPr="00BC775B">
        <w:t xml:space="preserve"> reads temperature.</w:t>
      </w:r>
    </w:p>
    <w:p w14:paraId="60B4DA76" w14:textId="36B904C5" w:rsidR="00E76BDE" w:rsidRPr="00BC775B" w:rsidRDefault="00EB3C8F" w:rsidP="00E76BDE">
      <w:pPr>
        <w:numPr>
          <w:ilvl w:val="0"/>
          <w:numId w:val="19"/>
        </w:numPr>
        <w:spacing w:after="160" w:line="278" w:lineRule="auto"/>
      </w:pPr>
      <w:r w:rsidRPr="00825F10">
        <w:t>T</w:t>
      </w:r>
      <w:r w:rsidR="00825F10" w:rsidRPr="00825F10">
        <w:t>emperature</w:t>
      </w:r>
      <w:r>
        <w:t xml:space="preserve"> m</w:t>
      </w:r>
      <w:r w:rsidR="00825F10" w:rsidRPr="00825F10">
        <w:t>onitoring</w:t>
      </w:r>
      <w:r w:rsidR="00825F10">
        <w:t xml:space="preserve"> </w:t>
      </w:r>
      <w:r w:rsidR="00E76BDE" w:rsidRPr="00BC775B">
        <w:t xml:space="preserve">module </w:t>
      </w:r>
      <w:r w:rsidR="00825F10">
        <w:t xml:space="preserve">reads the temperature every p </w:t>
      </w:r>
      <w:proofErr w:type="gramStart"/>
      <w:r w:rsidR="00825F10">
        <w:t>seconds</w:t>
      </w:r>
      <w:proofErr w:type="gramEnd"/>
      <w:r w:rsidR="00825F10">
        <w:t xml:space="preserve"> and </w:t>
      </w:r>
      <w:r w:rsidR="0074485C">
        <w:t>saves</w:t>
      </w:r>
      <w:r w:rsidR="00825F10">
        <w:t xml:space="preserve"> it in shared memory.</w:t>
      </w:r>
    </w:p>
    <w:p w14:paraId="152DC367" w14:textId="0076AAF0" w:rsidR="00E76BDE" w:rsidRPr="00BC775B" w:rsidRDefault="00EB3C8F" w:rsidP="00E76BDE">
      <w:pPr>
        <w:numPr>
          <w:ilvl w:val="0"/>
          <w:numId w:val="19"/>
        </w:numPr>
        <w:spacing w:after="160" w:line="278" w:lineRule="auto"/>
      </w:pPr>
      <w:r>
        <w:t>A</w:t>
      </w:r>
      <w:r w:rsidR="00825F10" w:rsidRPr="00825F10">
        <w:t>larm</w:t>
      </w:r>
      <w:r>
        <w:t xml:space="preserve"> m</w:t>
      </w:r>
      <w:r w:rsidR="00825F10" w:rsidRPr="00825F10">
        <w:t>anager</w:t>
      </w:r>
      <w:r w:rsidR="00825F10">
        <w:t xml:space="preserve"> </w:t>
      </w:r>
      <w:r w:rsidR="0074485C">
        <w:t xml:space="preserve">reads the temperature from the shared memory and then compares it to the threshold and </w:t>
      </w:r>
      <w:proofErr w:type="gramStart"/>
      <w:r w:rsidR="0074485C">
        <w:t>activate</w:t>
      </w:r>
      <w:proofErr w:type="gramEnd"/>
      <w:r w:rsidR="0074485C">
        <w:t xml:space="preserve"> an alarm for n </w:t>
      </w:r>
      <w:proofErr w:type="gramStart"/>
      <w:r w:rsidR="0074485C">
        <w:t>second</w:t>
      </w:r>
      <w:proofErr w:type="gramEnd"/>
      <w:r w:rsidR="0074485C">
        <w:t xml:space="preserve"> if condition met </w:t>
      </w:r>
    </w:p>
    <w:p w14:paraId="72AD8F62" w14:textId="77777777" w:rsidR="00E76BDE" w:rsidRDefault="00E76BDE" w:rsidP="00792628"/>
    <w:p w14:paraId="2B66D8FA" w14:textId="4D0E8732" w:rsidR="00C82F71" w:rsidRDefault="00C82F71" w:rsidP="00E10475">
      <w:r>
        <w:rPr>
          <w:noProof/>
        </w:rPr>
        <w:drawing>
          <wp:inline distT="0" distB="0" distL="0" distR="0" wp14:anchorId="6B54B4B0" wp14:editId="06049A98">
            <wp:extent cx="5486400" cy="3470910"/>
            <wp:effectExtent l="0" t="0" r="0" b="0"/>
            <wp:docPr id="114308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0B665" w14:textId="77777777" w:rsidR="009E1240" w:rsidRDefault="009E1240"/>
    <w:p w14:paraId="331E6930" w14:textId="77777777" w:rsidR="00496FDA" w:rsidRDefault="00F061A7">
      <w:pPr>
        <w:pStyle w:val="Heading2"/>
      </w:pPr>
      <w:r>
        <w:t>7. Error Handling &amp; Fault Management</w:t>
      </w:r>
    </w:p>
    <w:p w14:paraId="04E52B70" w14:textId="4C509DF8" w:rsidR="006D55B6" w:rsidRPr="00A35B0F" w:rsidRDefault="00F061A7">
      <w:pPr>
        <w:rPr>
          <w:rFonts w:cs="Calibri"/>
        </w:rPr>
      </w:pPr>
      <w:r w:rsidRPr="00A35B0F">
        <w:rPr>
          <w:rFonts w:cs="Calibri"/>
        </w:rPr>
        <w:t xml:space="preserve"> </w:t>
      </w:r>
      <w:r w:rsidR="00A35B0F" w:rsidRPr="00A35B0F">
        <w:rPr>
          <w:rFonts w:cs="Calibri"/>
        </w:rPr>
        <w:t xml:space="preserve">The measured temperature range is expected to be within a range of </w:t>
      </w:r>
      <w:proofErr w:type="spellStart"/>
      <w:r w:rsidR="00A35B0F" w:rsidRPr="00A35B0F">
        <w:rPr>
          <w:rFonts w:cs="Calibri"/>
        </w:rPr>
        <w:t>Rmin</w:t>
      </w:r>
      <w:proofErr w:type="spellEnd"/>
      <w:r w:rsidR="00A35B0F" w:rsidRPr="00A35B0F">
        <w:rPr>
          <w:rFonts w:cs="Calibri"/>
        </w:rPr>
        <w:t xml:space="preserve"> to </w:t>
      </w:r>
      <w:proofErr w:type="spellStart"/>
      <w:r w:rsidR="00A35B0F" w:rsidRPr="00A35B0F">
        <w:rPr>
          <w:rFonts w:cs="Calibri"/>
        </w:rPr>
        <w:t>Rmax</w:t>
      </w:r>
      <w:proofErr w:type="spellEnd"/>
      <w:r w:rsidR="00A35B0F" w:rsidRPr="00A35B0F">
        <w:rPr>
          <w:rFonts w:cs="Calibri"/>
        </w:rPr>
        <w:t xml:space="preserve">. In which </w:t>
      </w:r>
      <w:proofErr w:type="spellStart"/>
      <w:r w:rsidR="00A35B0F" w:rsidRPr="00A35B0F">
        <w:rPr>
          <w:rFonts w:cs="Calibri"/>
        </w:rPr>
        <w:t>Rmin</w:t>
      </w:r>
      <w:proofErr w:type="spellEnd"/>
      <w:r w:rsidR="00A35B0F" w:rsidRPr="00A35B0F">
        <w:rPr>
          <w:rFonts w:cs="Calibri"/>
        </w:rPr>
        <w:t xml:space="preserve"> is assumed to be 0 and </w:t>
      </w:r>
      <w:proofErr w:type="spellStart"/>
      <w:r w:rsidR="00A35B0F" w:rsidRPr="00A35B0F">
        <w:rPr>
          <w:rFonts w:cs="Calibri"/>
        </w:rPr>
        <w:t>Rmax</w:t>
      </w:r>
      <w:proofErr w:type="spellEnd"/>
      <w:r w:rsidR="00A35B0F" w:rsidRPr="00A35B0F">
        <w:rPr>
          <w:rFonts w:cs="Calibri"/>
        </w:rPr>
        <w:t xml:space="preserve"> as 100. The alarm must be activated if and only if the measured temperature exceeds the threshold level. The temperature threshold level (t) assumed as 60.</w:t>
      </w:r>
      <w:r w:rsidR="00610149">
        <w:rPr>
          <w:rFonts w:cs="Calibri"/>
        </w:rPr>
        <w:t xml:space="preserve"> If the </w:t>
      </w:r>
      <w:r w:rsidR="008B50E8">
        <w:rPr>
          <w:rFonts w:cs="Calibri"/>
        </w:rPr>
        <w:t xml:space="preserve">sensor is not responding to the call to read data due to hardware </w:t>
      </w:r>
      <w:proofErr w:type="gramStart"/>
      <w:r w:rsidR="008B50E8">
        <w:rPr>
          <w:rFonts w:cs="Calibri"/>
        </w:rPr>
        <w:t>error</w:t>
      </w:r>
      <w:proofErr w:type="gramEnd"/>
      <w:r w:rsidR="008B50E8">
        <w:rPr>
          <w:rFonts w:cs="Calibri"/>
        </w:rPr>
        <w:t xml:space="preserve"> then it will return zero indicating </w:t>
      </w:r>
      <w:proofErr w:type="gramStart"/>
      <w:r w:rsidR="008B50E8">
        <w:rPr>
          <w:rFonts w:cs="Calibri"/>
        </w:rPr>
        <w:t>an</w:t>
      </w:r>
      <w:proofErr w:type="gramEnd"/>
      <w:r w:rsidR="008B50E8">
        <w:rPr>
          <w:rFonts w:cs="Calibri"/>
        </w:rPr>
        <w:t xml:space="preserve"> hardware errors, else return true.</w:t>
      </w:r>
    </w:p>
    <w:p w14:paraId="5AE37687" w14:textId="77777777" w:rsidR="005F0C26" w:rsidRDefault="005F0C26">
      <w:pPr>
        <w:pStyle w:val="Heading2"/>
      </w:pPr>
    </w:p>
    <w:p w14:paraId="385E660B" w14:textId="77777777" w:rsidR="005F0C26" w:rsidRDefault="005F0C26" w:rsidP="005F0C26"/>
    <w:p w14:paraId="23D3DB1F" w14:textId="77777777" w:rsidR="005F0C26" w:rsidRPr="005F0C26" w:rsidRDefault="005F0C26" w:rsidP="005F0C26"/>
    <w:p w14:paraId="77CD52CE" w14:textId="1AEE9E1A" w:rsidR="005F0C26" w:rsidRPr="005F0C26" w:rsidRDefault="00F061A7" w:rsidP="005F0C26">
      <w:pPr>
        <w:pStyle w:val="Heading2"/>
      </w:pPr>
      <w:r>
        <w:lastRenderedPageBreak/>
        <w:t>8. Traceability</w:t>
      </w:r>
    </w:p>
    <w:p w14:paraId="153F8039" w14:textId="086372B1" w:rsidR="001773A5" w:rsidRPr="001773A5" w:rsidRDefault="005F0C26" w:rsidP="001773A5">
      <w:pPr>
        <w:numPr>
          <w:ilvl w:val="0"/>
          <w:numId w:val="20"/>
        </w:numPr>
        <w:spacing w:after="160" w:line="278" w:lineRule="auto"/>
      </w:pPr>
      <w:r w:rsidRPr="00BC775B">
        <w:t>Requirement</w:t>
      </w:r>
      <w:r w:rsidR="001773A5">
        <w:t xml:space="preserve"> mentioned in SRS section </w:t>
      </w:r>
      <w:bookmarkStart w:id="0" w:name="_Toc138066810"/>
      <w:r w:rsidR="001773A5" w:rsidRPr="001773A5">
        <w:rPr>
          <w:lang w:val="en-IN"/>
        </w:rPr>
        <w:t>2.1 Functional requirement 1</w:t>
      </w:r>
      <w:bookmarkEnd w:id="0"/>
      <w:r w:rsidR="001773A5" w:rsidRPr="001773A5">
        <w:rPr>
          <w:lang w:val="en-IN"/>
        </w:rPr>
        <w:t>:</w:t>
      </w:r>
    </w:p>
    <w:p w14:paraId="78830005" w14:textId="6A33A6C5" w:rsidR="005F0C26" w:rsidRPr="00BC775B" w:rsidRDefault="005F0C26" w:rsidP="001773A5">
      <w:pPr>
        <w:spacing w:after="160" w:line="278" w:lineRule="auto"/>
        <w:ind w:left="720"/>
      </w:pPr>
      <w:r w:rsidRPr="00BC775B">
        <w:t xml:space="preserve"> Read temperature every </w:t>
      </w:r>
      <w:r>
        <w:t>p</w:t>
      </w:r>
      <w:r w:rsidRPr="00BC775B">
        <w:t xml:space="preserve"> second → </w:t>
      </w:r>
      <w:r w:rsidR="00832B8E">
        <w:t>t</w:t>
      </w:r>
      <w:r w:rsidR="007E3B93" w:rsidRPr="007E3B93">
        <w:t>emperature</w:t>
      </w:r>
      <w:r w:rsidR="00832B8E">
        <w:t xml:space="preserve"> m</w:t>
      </w:r>
      <w:r w:rsidR="007E3B93" w:rsidRPr="007E3B93">
        <w:t>onitoring</w:t>
      </w:r>
      <w:r w:rsidR="007E3B93">
        <w:t xml:space="preserve"> module</w:t>
      </w:r>
    </w:p>
    <w:p w14:paraId="7EBE8460" w14:textId="23AE3361" w:rsidR="001773A5" w:rsidRPr="001773A5" w:rsidRDefault="001773A5" w:rsidP="001773A5">
      <w:pPr>
        <w:numPr>
          <w:ilvl w:val="0"/>
          <w:numId w:val="20"/>
        </w:numPr>
        <w:spacing w:after="160" w:line="278" w:lineRule="auto"/>
      </w:pPr>
      <w:r w:rsidRPr="00BC775B">
        <w:t>Requirement</w:t>
      </w:r>
      <w:r>
        <w:t xml:space="preserve"> mentioned in SRS section </w:t>
      </w:r>
      <w:r w:rsidRPr="001773A5">
        <w:rPr>
          <w:lang w:val="en-IN"/>
        </w:rPr>
        <w:t>2.</w:t>
      </w:r>
      <w:r>
        <w:rPr>
          <w:lang w:val="en-IN"/>
        </w:rPr>
        <w:t>2</w:t>
      </w:r>
      <w:r w:rsidRPr="001773A5">
        <w:rPr>
          <w:lang w:val="en-IN"/>
        </w:rPr>
        <w:t xml:space="preserve"> Functional requirement </w:t>
      </w:r>
      <w:r>
        <w:rPr>
          <w:lang w:val="en-IN"/>
        </w:rPr>
        <w:t>2</w:t>
      </w:r>
      <w:r w:rsidRPr="001773A5">
        <w:rPr>
          <w:lang w:val="en-IN"/>
        </w:rPr>
        <w:t>:</w:t>
      </w:r>
    </w:p>
    <w:p w14:paraId="54A4CAF5" w14:textId="1E9CC1AB" w:rsidR="005F0C26" w:rsidRPr="00BC775B" w:rsidRDefault="005F0C26" w:rsidP="001773A5">
      <w:pPr>
        <w:spacing w:after="160" w:line="278" w:lineRule="auto"/>
        <w:ind w:left="720"/>
      </w:pPr>
      <w:r w:rsidRPr="00BC775B">
        <w:t xml:space="preserve">Compare </w:t>
      </w:r>
      <w:r w:rsidR="007E3B93">
        <w:t xml:space="preserve">current temperature </w:t>
      </w:r>
      <w:r w:rsidRPr="00BC775B">
        <w:t xml:space="preserve">with threshold → </w:t>
      </w:r>
      <w:r w:rsidR="007E3B93" w:rsidRPr="007E3B93">
        <w:t>temperature</w:t>
      </w:r>
      <w:r w:rsidR="00832B8E">
        <w:t xml:space="preserve"> m</w:t>
      </w:r>
      <w:r w:rsidR="007E3B93" w:rsidRPr="007E3B93">
        <w:t>onitoring</w:t>
      </w:r>
      <w:r w:rsidR="007A5F09">
        <w:t xml:space="preserve"> m</w:t>
      </w:r>
      <w:r w:rsidRPr="00BC775B">
        <w:t>odule</w:t>
      </w:r>
    </w:p>
    <w:p w14:paraId="2E5018F4" w14:textId="77777777" w:rsidR="00122B8B" w:rsidRPr="001773A5" w:rsidRDefault="00122B8B" w:rsidP="00122B8B">
      <w:pPr>
        <w:numPr>
          <w:ilvl w:val="0"/>
          <w:numId w:val="20"/>
        </w:numPr>
        <w:spacing w:after="160" w:line="278" w:lineRule="auto"/>
      </w:pPr>
      <w:r w:rsidRPr="00BC775B">
        <w:t>Requirement</w:t>
      </w:r>
      <w:r>
        <w:t xml:space="preserve"> mentioned in SRS section </w:t>
      </w:r>
      <w:r w:rsidRPr="001773A5">
        <w:rPr>
          <w:lang w:val="en-IN"/>
        </w:rPr>
        <w:t>2.</w:t>
      </w:r>
      <w:r>
        <w:rPr>
          <w:lang w:val="en-IN"/>
        </w:rPr>
        <w:t>2</w:t>
      </w:r>
      <w:r w:rsidRPr="001773A5">
        <w:rPr>
          <w:lang w:val="en-IN"/>
        </w:rPr>
        <w:t xml:space="preserve"> Functional requirement </w:t>
      </w:r>
      <w:r>
        <w:rPr>
          <w:lang w:val="en-IN"/>
        </w:rPr>
        <w:t>2</w:t>
      </w:r>
      <w:r w:rsidRPr="001773A5">
        <w:rPr>
          <w:lang w:val="en-IN"/>
        </w:rPr>
        <w:t>:</w:t>
      </w:r>
    </w:p>
    <w:p w14:paraId="510AFEAE" w14:textId="42BB8DA8" w:rsidR="005F0C26" w:rsidRPr="00BC775B" w:rsidRDefault="005F0C26" w:rsidP="00122B8B">
      <w:pPr>
        <w:spacing w:after="160" w:line="278" w:lineRule="auto"/>
        <w:ind w:left="720"/>
      </w:pPr>
      <w:r>
        <w:t xml:space="preserve">If temperature is above </w:t>
      </w:r>
      <w:r w:rsidR="00B94796">
        <w:t>threshold,</w:t>
      </w:r>
      <w:r>
        <w:t xml:space="preserve"> then</w:t>
      </w:r>
      <w:r w:rsidRPr="00BC775B">
        <w:t xml:space="preserve"> </w:t>
      </w:r>
      <w:r>
        <w:t>a</w:t>
      </w:r>
      <w:r w:rsidRPr="00BC775B">
        <w:t xml:space="preserve">ctivate alarm for </w:t>
      </w:r>
      <w:r>
        <w:t>n</w:t>
      </w:r>
      <w:r w:rsidRPr="00BC775B">
        <w:t xml:space="preserve"> second → </w:t>
      </w:r>
      <w:r w:rsidR="001B10C1" w:rsidRPr="001B10C1">
        <w:t>alarm</w:t>
      </w:r>
      <w:r w:rsidR="00832B8E">
        <w:t xml:space="preserve"> m</w:t>
      </w:r>
      <w:r w:rsidR="001B10C1" w:rsidRPr="001B10C1">
        <w:t>anager</w:t>
      </w:r>
      <w:r w:rsidR="001B10C1">
        <w:t xml:space="preserve"> m</w:t>
      </w:r>
      <w:r w:rsidRPr="00BC775B">
        <w:t>odule</w:t>
      </w:r>
    </w:p>
    <w:p w14:paraId="6D21A0D4" w14:textId="3C937DEC" w:rsidR="00496FDA" w:rsidRDefault="00496FDA"/>
    <w:sectPr w:rsidR="00496F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7C7EED"/>
    <w:multiLevelType w:val="hybridMultilevel"/>
    <w:tmpl w:val="2728A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7425F6"/>
    <w:multiLevelType w:val="hybridMultilevel"/>
    <w:tmpl w:val="ED021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84677C"/>
    <w:multiLevelType w:val="hybridMultilevel"/>
    <w:tmpl w:val="047A20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D002C"/>
    <w:multiLevelType w:val="hybridMultilevel"/>
    <w:tmpl w:val="910CE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F6B29"/>
    <w:multiLevelType w:val="multilevel"/>
    <w:tmpl w:val="C9322B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6422D"/>
    <w:multiLevelType w:val="multilevel"/>
    <w:tmpl w:val="149A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93E57"/>
    <w:multiLevelType w:val="hybridMultilevel"/>
    <w:tmpl w:val="423442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D3026"/>
    <w:multiLevelType w:val="multilevel"/>
    <w:tmpl w:val="D64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13ADC"/>
    <w:multiLevelType w:val="hybridMultilevel"/>
    <w:tmpl w:val="B73C1F0E"/>
    <w:lvl w:ilvl="0" w:tplc="3CD8832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C044A"/>
    <w:multiLevelType w:val="hybridMultilevel"/>
    <w:tmpl w:val="74125A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7A4520"/>
    <w:multiLevelType w:val="hybridMultilevel"/>
    <w:tmpl w:val="572C9F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3461EE"/>
    <w:multiLevelType w:val="multilevel"/>
    <w:tmpl w:val="6796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53501A"/>
    <w:multiLevelType w:val="multilevel"/>
    <w:tmpl w:val="6842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F3B21"/>
    <w:multiLevelType w:val="hybridMultilevel"/>
    <w:tmpl w:val="67246F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B0929"/>
    <w:multiLevelType w:val="hybridMultilevel"/>
    <w:tmpl w:val="2B4A1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C36350"/>
    <w:multiLevelType w:val="hybridMultilevel"/>
    <w:tmpl w:val="91DC2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267A47"/>
    <w:multiLevelType w:val="multilevel"/>
    <w:tmpl w:val="9B7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066697">
    <w:abstractNumId w:val="8"/>
  </w:num>
  <w:num w:numId="2" w16cid:durableId="1327319055">
    <w:abstractNumId w:val="6"/>
  </w:num>
  <w:num w:numId="3" w16cid:durableId="986906631">
    <w:abstractNumId w:val="5"/>
  </w:num>
  <w:num w:numId="4" w16cid:durableId="2042825876">
    <w:abstractNumId w:val="4"/>
  </w:num>
  <w:num w:numId="5" w16cid:durableId="300154890">
    <w:abstractNumId w:val="7"/>
  </w:num>
  <w:num w:numId="6" w16cid:durableId="1870951230">
    <w:abstractNumId w:val="3"/>
  </w:num>
  <w:num w:numId="7" w16cid:durableId="875967027">
    <w:abstractNumId w:val="2"/>
  </w:num>
  <w:num w:numId="8" w16cid:durableId="932858562">
    <w:abstractNumId w:val="1"/>
  </w:num>
  <w:num w:numId="9" w16cid:durableId="595137100">
    <w:abstractNumId w:val="0"/>
  </w:num>
  <w:num w:numId="10" w16cid:durableId="480538878">
    <w:abstractNumId w:val="10"/>
  </w:num>
  <w:num w:numId="11" w16cid:durableId="1899710384">
    <w:abstractNumId w:val="24"/>
  </w:num>
  <w:num w:numId="12" w16cid:durableId="857812715">
    <w:abstractNumId w:val="12"/>
  </w:num>
  <w:num w:numId="13" w16cid:durableId="637221822">
    <w:abstractNumId w:val="21"/>
  </w:num>
  <w:num w:numId="14" w16cid:durableId="573705761">
    <w:abstractNumId w:val="14"/>
  </w:num>
  <w:num w:numId="15" w16cid:durableId="1180118365">
    <w:abstractNumId w:val="13"/>
  </w:num>
  <w:num w:numId="16" w16cid:durableId="897011946">
    <w:abstractNumId w:val="23"/>
  </w:num>
  <w:num w:numId="17" w16cid:durableId="1270358308">
    <w:abstractNumId w:val="15"/>
  </w:num>
  <w:num w:numId="18" w16cid:durableId="820969923">
    <w:abstractNumId w:val="16"/>
  </w:num>
  <w:num w:numId="19" w16cid:durableId="1934391620">
    <w:abstractNumId w:val="20"/>
  </w:num>
  <w:num w:numId="20" w16cid:durableId="1051882706">
    <w:abstractNumId w:val="25"/>
  </w:num>
  <w:num w:numId="21" w16cid:durableId="892934253">
    <w:abstractNumId w:val="22"/>
  </w:num>
  <w:num w:numId="22" w16cid:durableId="509570276">
    <w:abstractNumId w:val="19"/>
  </w:num>
  <w:num w:numId="23" w16cid:durableId="1404449089">
    <w:abstractNumId w:val="17"/>
  </w:num>
  <w:num w:numId="24" w16cid:durableId="1731230198">
    <w:abstractNumId w:val="11"/>
  </w:num>
  <w:num w:numId="25" w16cid:durableId="700671180">
    <w:abstractNumId w:val="18"/>
  </w:num>
  <w:num w:numId="26" w16cid:durableId="16954187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1A"/>
    <w:rsid w:val="00034616"/>
    <w:rsid w:val="000378C5"/>
    <w:rsid w:val="000447C1"/>
    <w:rsid w:val="0006063C"/>
    <w:rsid w:val="00060FA5"/>
    <w:rsid w:val="00063168"/>
    <w:rsid w:val="0006361A"/>
    <w:rsid w:val="000721BF"/>
    <w:rsid w:val="000724B9"/>
    <w:rsid w:val="00083BCD"/>
    <w:rsid w:val="000840CC"/>
    <w:rsid w:val="0009397C"/>
    <w:rsid w:val="000954D7"/>
    <w:rsid w:val="000A61E3"/>
    <w:rsid w:val="000D2D0D"/>
    <w:rsid w:val="000D35E6"/>
    <w:rsid w:val="00111750"/>
    <w:rsid w:val="00117F89"/>
    <w:rsid w:val="00122B8B"/>
    <w:rsid w:val="001335FC"/>
    <w:rsid w:val="0015074B"/>
    <w:rsid w:val="00151CB3"/>
    <w:rsid w:val="00155386"/>
    <w:rsid w:val="001637BD"/>
    <w:rsid w:val="00173166"/>
    <w:rsid w:val="001773A5"/>
    <w:rsid w:val="001B10C1"/>
    <w:rsid w:val="001E5DD6"/>
    <w:rsid w:val="00203CCF"/>
    <w:rsid w:val="002407DA"/>
    <w:rsid w:val="002419C0"/>
    <w:rsid w:val="00260519"/>
    <w:rsid w:val="00291E7C"/>
    <w:rsid w:val="0029639D"/>
    <w:rsid w:val="002A1BB8"/>
    <w:rsid w:val="002A3690"/>
    <w:rsid w:val="002B5C51"/>
    <w:rsid w:val="002C3FB9"/>
    <w:rsid w:val="002C782B"/>
    <w:rsid w:val="002F73D8"/>
    <w:rsid w:val="0030477E"/>
    <w:rsid w:val="00307AF4"/>
    <w:rsid w:val="00311B4C"/>
    <w:rsid w:val="00317365"/>
    <w:rsid w:val="00317A7D"/>
    <w:rsid w:val="00320748"/>
    <w:rsid w:val="00326F90"/>
    <w:rsid w:val="003426EB"/>
    <w:rsid w:val="0034322B"/>
    <w:rsid w:val="0035407B"/>
    <w:rsid w:val="00372F41"/>
    <w:rsid w:val="00382381"/>
    <w:rsid w:val="003A7EF0"/>
    <w:rsid w:val="003B0937"/>
    <w:rsid w:val="003C75AC"/>
    <w:rsid w:val="003D6BB2"/>
    <w:rsid w:val="003E58FA"/>
    <w:rsid w:val="004268CB"/>
    <w:rsid w:val="0043742D"/>
    <w:rsid w:val="00440E9B"/>
    <w:rsid w:val="004500C2"/>
    <w:rsid w:val="00454440"/>
    <w:rsid w:val="00457E17"/>
    <w:rsid w:val="00461F46"/>
    <w:rsid w:val="00472221"/>
    <w:rsid w:val="00475AE7"/>
    <w:rsid w:val="00476066"/>
    <w:rsid w:val="0048240F"/>
    <w:rsid w:val="00485DAC"/>
    <w:rsid w:val="00496FDA"/>
    <w:rsid w:val="004C32EE"/>
    <w:rsid w:val="004E057A"/>
    <w:rsid w:val="004E445A"/>
    <w:rsid w:val="004E5375"/>
    <w:rsid w:val="00504F6C"/>
    <w:rsid w:val="005149A3"/>
    <w:rsid w:val="00536FF6"/>
    <w:rsid w:val="00552B8E"/>
    <w:rsid w:val="005561CE"/>
    <w:rsid w:val="00565EEA"/>
    <w:rsid w:val="005819D7"/>
    <w:rsid w:val="00582C0B"/>
    <w:rsid w:val="00597DC9"/>
    <w:rsid w:val="005C4D57"/>
    <w:rsid w:val="005E1314"/>
    <w:rsid w:val="005E4586"/>
    <w:rsid w:val="005E682D"/>
    <w:rsid w:val="005F0C26"/>
    <w:rsid w:val="005F3EF4"/>
    <w:rsid w:val="005F71C6"/>
    <w:rsid w:val="00610149"/>
    <w:rsid w:val="006174DA"/>
    <w:rsid w:val="00621EA0"/>
    <w:rsid w:val="00627E40"/>
    <w:rsid w:val="00637903"/>
    <w:rsid w:val="00660495"/>
    <w:rsid w:val="00687D2C"/>
    <w:rsid w:val="00694AFB"/>
    <w:rsid w:val="006A16D5"/>
    <w:rsid w:val="006B071C"/>
    <w:rsid w:val="006C4D6E"/>
    <w:rsid w:val="006D55B6"/>
    <w:rsid w:val="006D6708"/>
    <w:rsid w:val="006E6A33"/>
    <w:rsid w:val="0071623F"/>
    <w:rsid w:val="007424C3"/>
    <w:rsid w:val="0074485C"/>
    <w:rsid w:val="00772747"/>
    <w:rsid w:val="00773CB0"/>
    <w:rsid w:val="00792628"/>
    <w:rsid w:val="0079615D"/>
    <w:rsid w:val="007A5F09"/>
    <w:rsid w:val="007C0074"/>
    <w:rsid w:val="007E0C12"/>
    <w:rsid w:val="007E3B93"/>
    <w:rsid w:val="007F372C"/>
    <w:rsid w:val="007F49A4"/>
    <w:rsid w:val="007F7957"/>
    <w:rsid w:val="00823C3D"/>
    <w:rsid w:val="00825F10"/>
    <w:rsid w:val="00832B8E"/>
    <w:rsid w:val="0083428B"/>
    <w:rsid w:val="00840D03"/>
    <w:rsid w:val="008415BB"/>
    <w:rsid w:val="00864406"/>
    <w:rsid w:val="00871043"/>
    <w:rsid w:val="00871E7E"/>
    <w:rsid w:val="00886C1F"/>
    <w:rsid w:val="008A1081"/>
    <w:rsid w:val="008A1713"/>
    <w:rsid w:val="008A2FB1"/>
    <w:rsid w:val="008B1551"/>
    <w:rsid w:val="008B50E8"/>
    <w:rsid w:val="008B71B0"/>
    <w:rsid w:val="008C0E40"/>
    <w:rsid w:val="008C517A"/>
    <w:rsid w:val="008D15ED"/>
    <w:rsid w:val="008E059F"/>
    <w:rsid w:val="008E3BDC"/>
    <w:rsid w:val="008F6906"/>
    <w:rsid w:val="00914F4E"/>
    <w:rsid w:val="00926102"/>
    <w:rsid w:val="00940F94"/>
    <w:rsid w:val="009460AD"/>
    <w:rsid w:val="0095253B"/>
    <w:rsid w:val="00977854"/>
    <w:rsid w:val="009938A8"/>
    <w:rsid w:val="00995DAB"/>
    <w:rsid w:val="009B01F3"/>
    <w:rsid w:val="009C3C1D"/>
    <w:rsid w:val="009C6419"/>
    <w:rsid w:val="009D0F1B"/>
    <w:rsid w:val="009D3C10"/>
    <w:rsid w:val="009E1240"/>
    <w:rsid w:val="009F0D61"/>
    <w:rsid w:val="009F3335"/>
    <w:rsid w:val="009F7C40"/>
    <w:rsid w:val="00A03358"/>
    <w:rsid w:val="00A041FD"/>
    <w:rsid w:val="00A0603F"/>
    <w:rsid w:val="00A106C9"/>
    <w:rsid w:val="00A234A4"/>
    <w:rsid w:val="00A27A3D"/>
    <w:rsid w:val="00A3460B"/>
    <w:rsid w:val="00A35B0F"/>
    <w:rsid w:val="00A44E73"/>
    <w:rsid w:val="00A63C04"/>
    <w:rsid w:val="00A71DD8"/>
    <w:rsid w:val="00A73428"/>
    <w:rsid w:val="00A7402B"/>
    <w:rsid w:val="00A86D61"/>
    <w:rsid w:val="00A871AB"/>
    <w:rsid w:val="00A92913"/>
    <w:rsid w:val="00A9430F"/>
    <w:rsid w:val="00A97280"/>
    <w:rsid w:val="00AA1D8D"/>
    <w:rsid w:val="00AA6F32"/>
    <w:rsid w:val="00AC63A8"/>
    <w:rsid w:val="00AD4C4F"/>
    <w:rsid w:val="00AE12ED"/>
    <w:rsid w:val="00AE4E53"/>
    <w:rsid w:val="00B0037A"/>
    <w:rsid w:val="00B04F19"/>
    <w:rsid w:val="00B0578B"/>
    <w:rsid w:val="00B073D7"/>
    <w:rsid w:val="00B22998"/>
    <w:rsid w:val="00B31268"/>
    <w:rsid w:val="00B403E9"/>
    <w:rsid w:val="00B4048F"/>
    <w:rsid w:val="00B47730"/>
    <w:rsid w:val="00B76AEB"/>
    <w:rsid w:val="00B775DF"/>
    <w:rsid w:val="00B94796"/>
    <w:rsid w:val="00B966AA"/>
    <w:rsid w:val="00BA1363"/>
    <w:rsid w:val="00BA49A1"/>
    <w:rsid w:val="00BB7110"/>
    <w:rsid w:val="00BC6093"/>
    <w:rsid w:val="00BC6D0C"/>
    <w:rsid w:val="00BD674F"/>
    <w:rsid w:val="00BE064E"/>
    <w:rsid w:val="00BE1AE9"/>
    <w:rsid w:val="00BE55BB"/>
    <w:rsid w:val="00BF3F87"/>
    <w:rsid w:val="00C03C03"/>
    <w:rsid w:val="00C04370"/>
    <w:rsid w:val="00C419B2"/>
    <w:rsid w:val="00C43211"/>
    <w:rsid w:val="00C50BA9"/>
    <w:rsid w:val="00C6069E"/>
    <w:rsid w:val="00C66245"/>
    <w:rsid w:val="00C82E48"/>
    <w:rsid w:val="00C82F71"/>
    <w:rsid w:val="00C92F45"/>
    <w:rsid w:val="00CA4ABB"/>
    <w:rsid w:val="00CB0664"/>
    <w:rsid w:val="00CB6B1D"/>
    <w:rsid w:val="00CE218F"/>
    <w:rsid w:val="00CF210F"/>
    <w:rsid w:val="00CF406C"/>
    <w:rsid w:val="00D014F9"/>
    <w:rsid w:val="00D144D0"/>
    <w:rsid w:val="00D20674"/>
    <w:rsid w:val="00D355C9"/>
    <w:rsid w:val="00D5165D"/>
    <w:rsid w:val="00D93134"/>
    <w:rsid w:val="00DB21E2"/>
    <w:rsid w:val="00DB2795"/>
    <w:rsid w:val="00DB54D0"/>
    <w:rsid w:val="00DC5B9C"/>
    <w:rsid w:val="00DE535B"/>
    <w:rsid w:val="00DF29D0"/>
    <w:rsid w:val="00DF63F9"/>
    <w:rsid w:val="00E10475"/>
    <w:rsid w:val="00E239B9"/>
    <w:rsid w:val="00E46FF0"/>
    <w:rsid w:val="00E56B76"/>
    <w:rsid w:val="00E601A3"/>
    <w:rsid w:val="00E703D0"/>
    <w:rsid w:val="00E7064F"/>
    <w:rsid w:val="00E72862"/>
    <w:rsid w:val="00E76BDE"/>
    <w:rsid w:val="00E86395"/>
    <w:rsid w:val="00E877DD"/>
    <w:rsid w:val="00EA6333"/>
    <w:rsid w:val="00EB357C"/>
    <w:rsid w:val="00EB3C8F"/>
    <w:rsid w:val="00EB7F4A"/>
    <w:rsid w:val="00EE0AEF"/>
    <w:rsid w:val="00EE5922"/>
    <w:rsid w:val="00EF548D"/>
    <w:rsid w:val="00F04B2E"/>
    <w:rsid w:val="00F061A7"/>
    <w:rsid w:val="00F311F9"/>
    <w:rsid w:val="00F37834"/>
    <w:rsid w:val="00F52FD2"/>
    <w:rsid w:val="00F533C7"/>
    <w:rsid w:val="00F543F9"/>
    <w:rsid w:val="00F60129"/>
    <w:rsid w:val="00F61358"/>
    <w:rsid w:val="00F648A8"/>
    <w:rsid w:val="00F717D0"/>
    <w:rsid w:val="00FB1E4B"/>
    <w:rsid w:val="00FC693F"/>
    <w:rsid w:val="00FD06EB"/>
    <w:rsid w:val="00FD1AB1"/>
    <w:rsid w:val="00FD7FB9"/>
    <w:rsid w:val="00FE4DA2"/>
    <w:rsid w:val="00FF0911"/>
    <w:rsid w:val="00FF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DA4FF"/>
  <w14:defaultImageDpi w14:val="300"/>
  <w15:docId w15:val="{7FDF9B75-AD83-4AA9-928B-EE1106518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B8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7</Pages>
  <Words>1180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trenser 110</cp:lastModifiedBy>
  <cp:revision>520</cp:revision>
  <dcterms:created xsi:type="dcterms:W3CDTF">2013-12-23T23:15:00Z</dcterms:created>
  <dcterms:modified xsi:type="dcterms:W3CDTF">2026-01-05T08:46:00Z</dcterms:modified>
  <cp:category/>
</cp:coreProperties>
</file>